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8B1A2F"/>
          <w:sz w:val="26"/>
        </w:rPr>
        <w:t>ÍNDICE TEMÁTICO DEL CURSO</w:t>
      </w:r>
    </w:p>
    <w:p>
      <w:pPr>
        <w:pStyle w:val="Heading2"/>
      </w:pPr>
      <w:r>
        <w:rPr>
          <w:rFonts w:ascii="Calibri" w:hAnsi="Calibri"/>
          <w:b/>
          <w:color w:val="8B1A2F"/>
          <w:sz w:val="26"/>
        </w:rPr>
        <w:t>Maestría en Asesoría y Gerencia Legal de Empresas</w:t>
      </w:r>
    </w:p>
    <w:p>
      <w:pPr>
        <w:pStyle w:val="Heading3"/>
      </w:pPr>
      <w:r>
        <w:rPr>
          <w:rFonts w:ascii="Calibri" w:hAnsi="Calibri"/>
          <w:b/>
          <w:color w:val="8B1A2F"/>
          <w:sz w:val="26"/>
        </w:rPr>
        <w:t>Asignatura: Estrategia Empresarial</w:t>
      </w:r>
    </w:p>
    <w:p/>
    <w:p>
      <w:r>
        <w:rPr>
          <w:rFonts w:ascii="Calibri" w:hAnsi="Calibri"/>
          <w:b/>
          <w:color w:val="8B1A2F"/>
          <w:sz w:val="24"/>
        </w:rPr>
        <w:t>Unidad 1: Introducción a la Estrategia Empresarial** | RdA: 1</w:t>
      </w:r>
    </w:p>
    <w:p>
      <w:r>
        <w:rPr>
          <w:rFonts w:ascii="Calibri" w:hAnsi="Calibri"/>
          <w:sz w:val="22"/>
        </w:rPr>
        <w:t>- Tema 1: Análisis de la empresa y su entorno</w:t>
      </w:r>
    </w:p>
    <w:p>
      <w:r>
        <w:rPr>
          <w:rFonts w:ascii="Calibri" w:hAnsi="Calibri"/>
          <w:sz w:val="22"/>
        </w:rPr>
        <w:t>- Subtema 1: Identificación de los factores clave que influyen en la estrategia empresarial</w:t>
      </w:r>
    </w:p>
    <w:p>
      <w:r>
        <w:rPr>
          <w:rFonts w:ascii="Calibri" w:hAnsi="Calibri"/>
          <w:sz w:val="22"/>
        </w:rPr>
        <w:t>- Tema 2: Marco conceptual para la estrategia empresarial</w:t>
      </w:r>
    </w:p>
    <w:p>
      <w:r>
        <w:rPr>
          <w:rFonts w:ascii="Calibri" w:hAnsi="Calibri"/>
          <w:sz w:val="22"/>
        </w:rPr>
        <w:t>- Subtema 2: Introducción a los marcos conceptuales de la estrategia empresarial</w:t>
      </w:r>
    </w:p>
    <w:p>
      <w:r>
        <w:rPr>
          <w:rFonts w:ascii="Calibri" w:hAnsi="Calibri"/>
          <w:sz w:val="22"/>
        </w:rPr>
        <w:t>- Tema 3: Herramientas de análisis para la estrategia empresarial</w:t>
      </w:r>
    </w:p>
    <w:p>
      <w:r>
        <w:rPr>
          <w:rFonts w:ascii="Calibri" w:hAnsi="Calibri"/>
          <w:sz w:val="22"/>
        </w:rPr>
        <w:t>- Subtema 3: Introducción a las herramientas de análisis para la estrategia empresarial</w:t>
      </w:r>
    </w:p>
    <w:p>
      <w:r>
        <w:rPr>
          <w:rFonts w:ascii="Calibri" w:hAnsi="Calibri"/>
          <w:sz w:val="22"/>
        </w:rPr>
        <w:t>2. **Unidad 2: Desarrollo de la Estrategia Empresarial** | RdA: 2</w:t>
      </w:r>
    </w:p>
    <w:p>
      <w:r>
        <w:rPr>
          <w:rFonts w:ascii="Calibri" w:hAnsi="Calibri"/>
          <w:sz w:val="22"/>
        </w:rPr>
        <w:t>- Tema 1: Identificación de las oportunidades y amenazas</w:t>
      </w:r>
    </w:p>
    <w:p>
      <w:r>
        <w:rPr>
          <w:rFonts w:ascii="Calibri" w:hAnsi="Calibri"/>
          <w:sz w:val="22"/>
        </w:rPr>
        <w:t>- Subtema 1: Análisis de la competencia y la posición de la empresa en el mercado</w:t>
      </w:r>
    </w:p>
    <w:p>
      <w:r>
        <w:rPr>
          <w:rFonts w:ascii="Calibri" w:hAnsi="Calibri"/>
          <w:sz w:val="22"/>
        </w:rPr>
        <w:t>- Tema 2: Definición de la misión y visión de la empresa</w:t>
      </w:r>
    </w:p>
    <w:p>
      <w:r>
        <w:rPr>
          <w:rFonts w:ascii="Calibri" w:hAnsi="Calibri"/>
          <w:sz w:val="22"/>
        </w:rPr>
        <w:t>- Subtema 2: Introducción a la misión y visión de la empresa</w:t>
      </w:r>
    </w:p>
    <w:p>
      <w:r>
        <w:rPr>
          <w:rFonts w:ascii="Calibri" w:hAnsi="Calibri"/>
          <w:sz w:val="22"/>
        </w:rPr>
        <w:t>- Tema 3: Desarrollo de la estrategia empresarial</w:t>
      </w:r>
    </w:p>
    <w:p>
      <w:r>
        <w:rPr>
          <w:rFonts w:ascii="Calibri" w:hAnsi="Calibri"/>
          <w:sz w:val="22"/>
        </w:rPr>
        <w:t>- Subtema 3: Introducción a la estrategia empresarial y su implementación</w:t>
      </w:r>
    </w:p>
    <w:p>
      <w:r>
        <w:rPr>
          <w:rFonts w:ascii="Calibri" w:hAnsi="Calibri"/>
          <w:sz w:val="22"/>
        </w:rPr>
        <w:t>3. **Unidad 3: Gestión de Recursos Humanos** | RdA: 3</w:t>
      </w:r>
    </w:p>
    <w:p>
      <w:r>
        <w:rPr>
          <w:rFonts w:ascii="Calibri" w:hAnsi="Calibri"/>
          <w:sz w:val="22"/>
        </w:rPr>
        <w:t>- Tema 1: Impacto de la gestión legal de recursos humanos en la operatividad y cumplimiento normativo de la empresa</w:t>
      </w:r>
    </w:p>
    <w:p>
      <w:r>
        <w:rPr>
          <w:rFonts w:ascii="Calibri" w:hAnsi="Calibri"/>
          <w:sz w:val="22"/>
        </w:rPr>
        <w:t>- Subtema 1: Análisis de la gestión legal de recursos humanos y su impacto en la empresa</w:t>
      </w:r>
    </w:p>
    <w:p>
      <w:r>
        <w:rPr>
          <w:rFonts w:ascii="Calibri" w:hAnsi="Calibri"/>
          <w:sz w:val="22"/>
        </w:rPr>
        <w:t>- Tema 2: Evaluación del éxito de la gestión de recursos humanos</w:t>
      </w:r>
    </w:p>
    <w:p>
      <w:r>
        <w:rPr>
          <w:rFonts w:ascii="Calibri" w:hAnsi="Calibri"/>
          <w:sz w:val="22"/>
        </w:rPr>
        <w:t>- Subtema 2: Introducción a la evaluación del éxito de la gestión de recursos humanos</w:t>
      </w:r>
    </w:p>
    <w:p>
      <w:r>
        <w:rPr>
          <w:rFonts w:ascii="Calibri" w:hAnsi="Calibri"/>
          <w:sz w:val="22"/>
        </w:rPr>
        <w:t>- Tema 3: Mejora continua de la gestión de recursos humanos</w:t>
      </w:r>
    </w:p>
    <w:p>
      <w:r>
        <w:rPr>
          <w:rFonts w:ascii="Calibri" w:hAnsi="Calibri"/>
          <w:sz w:val="22"/>
        </w:rPr>
        <w:t>- Subtema 3: Introducción a la mejora continua de la gestión de recursos humanos</w:t>
      </w:r>
    </w:p>
    <w:p>
      <w:r>
        <w:rPr>
          <w:rFonts w:ascii="Calibri" w:hAnsi="Calibri"/>
          <w:sz w:val="22"/>
        </w:rPr>
        <w:t>4. **Unidad 4: Innovación Tecnológica** | RdA: 4</w:t>
      </w:r>
    </w:p>
    <w:p>
      <w:r>
        <w:rPr>
          <w:rFonts w:ascii="Calibri" w:hAnsi="Calibri"/>
          <w:sz w:val="22"/>
        </w:rPr>
        <w:t>- Tema 1: Diseño de estrategias legales adecuadas a la innovación tecnológica</w:t>
      </w:r>
    </w:p>
    <w:p>
      <w:r>
        <w:rPr>
          <w:rFonts w:ascii="Calibri" w:hAnsi="Calibri"/>
          <w:sz w:val="22"/>
        </w:rPr>
        <w:t>- Subtema 1: Análisis de la innovación tecnológica y su impacto en la empresa</w:t>
      </w:r>
    </w:p>
    <w:p>
      <w:r>
        <w:rPr>
          <w:rFonts w:ascii="Calibri" w:hAnsi="Calibri"/>
          <w:sz w:val="22"/>
        </w:rPr>
        <w:t>- Tema 2: Gestión de la innovación tecnológica</w:t>
      </w:r>
    </w:p>
    <w:p>
      <w:r>
        <w:rPr>
          <w:rFonts w:ascii="Calibri" w:hAnsi="Calibri"/>
          <w:sz w:val="22"/>
        </w:rPr>
        <w:t>- Subtema 2: Introducción a la gestión de la innovación tecnológica</w:t>
      </w:r>
    </w:p>
    <w:p>
      <w:r>
        <w:rPr>
          <w:rFonts w:ascii="Calibri" w:hAnsi="Calibri"/>
          <w:sz w:val="22"/>
        </w:rPr>
        <w:t>- Tema 3: Análisis de caso de innovación tecnológica</w:t>
      </w:r>
    </w:p>
    <w:p>
      <w:r>
        <w:rPr>
          <w:rFonts w:ascii="Calibri" w:hAnsi="Calibri"/>
          <w:sz w:val="22"/>
        </w:rPr>
        <w:t>- Subtema 3: Análisis de caso de innovación tecnológica y su implementación</w:t>
      </w:r>
    </w:p>
    <w:p>
      <w:r>
        <w:rPr>
          <w:rFonts w:ascii="Calibri" w:hAnsi="Calibri"/>
          <w:sz w:val="22"/>
        </w:rPr>
        <w:t>5. **Unidad 5: Evaluación y Mejora Continua** | RdA: 5</w:t>
      </w:r>
    </w:p>
    <w:p>
      <w:r>
        <w:rPr>
          <w:rFonts w:ascii="Calibri" w:hAnsi="Calibri"/>
          <w:sz w:val="22"/>
        </w:rPr>
        <w:t>- Tema 1: Evaluación del éxito de la estrategia empresarial</w:t>
      </w:r>
    </w:p>
    <w:p>
      <w:r>
        <w:rPr>
          <w:rFonts w:ascii="Calibri" w:hAnsi="Calibri"/>
          <w:sz w:val="22"/>
        </w:rPr>
        <w:t>- Subtema 1: Análisis de la evaluación del éxito de la estrategia empresarial</w:t>
      </w:r>
    </w:p>
    <w:p>
      <w:r>
        <w:rPr>
          <w:rFonts w:ascii="Calibri" w:hAnsi="Calibri"/>
          <w:sz w:val="22"/>
        </w:rPr>
        <w:t>- Tema 2: Mejora continua de la estrategia empresarial</w:t>
      </w:r>
    </w:p>
    <w:p>
      <w:r>
        <w:rPr>
          <w:rFonts w:ascii="Calibri" w:hAnsi="Calibri"/>
          <w:sz w:val="22"/>
        </w:rPr>
        <w:t>- Subtema 2: Introducción a la mejora continua de la estrategia empresarial</w:t>
      </w:r>
    </w:p>
    <w:p>
      <w:r>
        <w:rPr>
          <w:rFonts w:ascii="Calibri" w:hAnsi="Calibri"/>
          <w:sz w:val="22"/>
        </w:rPr>
        <w:t>- Tema 3: Presentación de proyectos</w:t>
      </w:r>
    </w:p>
    <w:p>
      <w:r>
        <w:rPr>
          <w:rFonts w:ascii="Calibri" w:hAnsi="Calibri"/>
          <w:sz w:val="22"/>
        </w:rPr>
        <w:t>- Subtema 3: Presentación de proyectos y su evaluación</w:t>
      </w:r>
    </w:p>
    <w:p>
      <w:r>
        <w:rPr>
          <w:rFonts w:ascii="Calibri" w:hAnsi="Calibri"/>
          <w:sz w:val="22"/>
        </w:rPr>
        <w:t>6. **Unidad 6: Análisis de Casos** | RdA: 6</w:t>
      </w:r>
    </w:p>
    <w:p>
      <w:r>
        <w:rPr>
          <w:rFonts w:ascii="Calibri" w:hAnsi="Calibri"/>
          <w:sz w:val="22"/>
        </w:rPr>
        <w:t>- Tema 1: Análisis de casos de estrategia empresarial</w:t>
      </w:r>
    </w:p>
    <w:p>
      <w:r>
        <w:rPr>
          <w:rFonts w:ascii="Calibri" w:hAnsi="Calibri"/>
          <w:sz w:val="22"/>
        </w:rPr>
        <w:t>- Subtema 1: Análisis de casos de estrategia empresarial y su implementación</w:t>
      </w:r>
    </w:p>
    <w:p>
      <w:r>
        <w:rPr>
          <w:rFonts w:ascii="Calibri" w:hAnsi="Calibri"/>
          <w:sz w:val="22"/>
        </w:rPr>
        <w:t>- Tema 2: Presentación de casos</w:t>
      </w:r>
    </w:p>
    <w:p>
      <w:r>
        <w:rPr>
          <w:rFonts w:ascii="Calibri" w:hAnsi="Calibri"/>
          <w:sz w:val="22"/>
        </w:rPr>
        <w:t>- Subtema 2: Presentación de casos y su evaluación</w:t>
      </w:r>
    </w:p>
    <w:p>
      <w:r>
        <w:rPr>
          <w:rFonts w:ascii="Calibri" w:hAnsi="Calibri"/>
          <w:sz w:val="22"/>
        </w:rPr>
        <w:t>- Tema 3: Discusión de casos</w:t>
      </w:r>
    </w:p>
    <w:p>
      <w:r>
        <w:rPr>
          <w:rFonts w:ascii="Calibri" w:hAnsi="Calibri"/>
          <w:sz w:val="22"/>
        </w:rPr>
        <w:t>- Subtema 3: Discusión de casos y su aplicación en la práctica</w:t>
      </w:r>
    </w:p>
    <w:p>
      <w:r>
        <w:rPr>
          <w:rFonts w:ascii="Calibri" w:hAnsi="Calibri"/>
          <w:sz w:val="22"/>
        </w:rPr>
        <w:t>7. **Unidad 7: Gestión de Riesgos** | RdA: 7</w:t>
      </w:r>
    </w:p>
    <w:p>
      <w:r>
        <w:rPr>
          <w:rFonts w:ascii="Calibri" w:hAnsi="Calibri"/>
          <w:sz w:val="22"/>
        </w:rPr>
        <w:t>- Tema 1: Identificación y evaluación de riesgos</w:t>
      </w:r>
    </w:p>
    <w:p>
      <w:r>
        <w:rPr>
          <w:rFonts w:ascii="Calibri" w:hAnsi="Calibri"/>
          <w:sz w:val="22"/>
        </w:rPr>
        <w:t>- Subtema 1: Análisis de la identificación y evaluación de riesgos</w:t>
      </w:r>
    </w:p>
    <w:p>
      <w:r>
        <w:rPr>
          <w:rFonts w:ascii="Calibri" w:hAnsi="Calibri"/>
          <w:sz w:val="22"/>
        </w:rPr>
        <w:t>- Tema 2: Gestión de riesgos</w:t>
      </w:r>
    </w:p>
    <w:p>
      <w:r>
        <w:rPr>
          <w:rFonts w:ascii="Calibri" w:hAnsi="Calibri"/>
          <w:sz w:val="22"/>
        </w:rPr>
        <w:t>- Subtema 2: Introducción a la gestión de riesgos</w:t>
      </w:r>
    </w:p>
    <w:p>
      <w:r>
        <w:rPr>
          <w:rFonts w:ascii="Calibri" w:hAnsi="Calibri"/>
          <w:sz w:val="22"/>
        </w:rPr>
        <w:t>- Tema 3: Análisis de caso de gestión de riesgos</w:t>
      </w:r>
    </w:p>
    <w:p>
      <w:r>
        <w:rPr>
          <w:rFonts w:ascii="Calibri" w:hAnsi="Calibri"/>
          <w:sz w:val="22"/>
        </w:rPr>
        <w:t>- Subtema 3: Análisis de caso de gestión de riesgos y su implementación</w:t>
      </w:r>
    </w:p>
    <w:p>
      <w:r>
        <w:rPr>
          <w:rFonts w:ascii="Calibri" w:hAnsi="Calibri"/>
          <w:sz w:val="22"/>
        </w:rPr>
        <w:t>8. **Unidad 8: Innovación y Cambio** | RdA: 8</w:t>
      </w:r>
    </w:p>
    <w:p>
      <w:r>
        <w:rPr>
          <w:rFonts w:ascii="Calibri" w:hAnsi="Calibri"/>
          <w:sz w:val="22"/>
        </w:rPr>
        <w:t>- Tema 1: Diseño de estrategias de innovación y cambio</w:t>
      </w:r>
    </w:p>
    <w:p>
      <w:r>
        <w:rPr>
          <w:rFonts w:ascii="Calibri" w:hAnsi="Calibri"/>
          <w:sz w:val="22"/>
        </w:rPr>
        <w:t>- Subtema 1: Análisis de la innovación y cambio en la empresa</w:t>
      </w:r>
    </w:p>
    <w:p>
      <w:r>
        <w:rPr>
          <w:rFonts w:ascii="Calibri" w:hAnsi="Calibri"/>
          <w:sz w:val="22"/>
        </w:rPr>
        <w:t>- Tema 2: Gestión de la innovación y cambio</w:t>
      </w:r>
    </w:p>
    <w:p>
      <w:r>
        <w:rPr>
          <w:rFonts w:ascii="Calibri" w:hAnsi="Calibri"/>
          <w:sz w:val="22"/>
        </w:rPr>
        <w:t>- Subtema 2: Introducción a la gestión de la innovación y cambio</w:t>
      </w:r>
    </w:p>
    <w:p>
      <w:r>
        <w:rPr>
          <w:rFonts w:ascii="Calibri" w:hAnsi="Calibri"/>
          <w:sz w:val="22"/>
        </w:rPr>
        <w:t>- Tema 3: Análisis de caso de innovación y cambio</w:t>
      </w:r>
    </w:p>
    <w:p>
      <w:r>
        <w:rPr>
          <w:rFonts w:ascii="Calibri" w:hAnsi="Calibri"/>
          <w:sz w:val="22"/>
        </w:rPr>
        <w:t>- Subtema 3: Análisis de caso de innovación y cambio y su implementación</w:t>
      </w:r>
    </w:p>
    <w:p>
      <w:r>
        <w:rPr>
          <w:rFonts w:ascii="Calibri" w:hAnsi="Calibri"/>
          <w:sz w:val="22"/>
        </w:rPr>
        <w:t>9. **Unidad 9: Evaluación y Mejora Continua** | RdA: 9</w:t>
      </w:r>
    </w:p>
    <w:p>
      <w:r>
        <w:rPr>
          <w:rFonts w:ascii="Calibri" w:hAnsi="Calibri"/>
          <w:sz w:val="22"/>
        </w:rPr>
        <w:t>- Tema 1: Evaluación del éxito de la estrategia empresarial</w:t>
      </w:r>
    </w:p>
    <w:p>
      <w:r>
        <w:rPr>
          <w:rFonts w:ascii="Calibri" w:hAnsi="Calibri"/>
          <w:sz w:val="22"/>
        </w:rPr>
        <w:t>- Subtema 1: Análisis de la evaluación del éxito de la estrategia empresarial</w:t>
      </w:r>
    </w:p>
    <w:p>
      <w:r>
        <w:rPr>
          <w:rFonts w:ascii="Calibri" w:hAnsi="Calibri"/>
          <w:sz w:val="22"/>
        </w:rPr>
        <w:t>- Tema 2: Mejora continua de la estrategia empresarial</w:t>
      </w:r>
    </w:p>
    <w:p>
      <w:r>
        <w:rPr>
          <w:rFonts w:ascii="Calibri" w:hAnsi="Calibri"/>
          <w:sz w:val="22"/>
        </w:rPr>
        <w:t>- Subtema 2: Introducción a la mejora continua de la estrategia empresarial</w:t>
      </w:r>
    </w:p>
    <w:p>
      <w:r>
        <w:rPr>
          <w:rFonts w:ascii="Calibri" w:hAnsi="Calibri"/>
          <w:sz w:val="22"/>
        </w:rPr>
        <w:t>- Tema 3: Presentación de proyectos</w:t>
      </w:r>
    </w:p>
    <w:p>
      <w:r>
        <w:rPr>
          <w:rFonts w:ascii="Calibri" w:hAnsi="Calibri"/>
          <w:sz w:val="22"/>
        </w:rPr>
        <w:t>- Subtema 3: Presentación de proyectos y su evaluación</w:t>
      </w:r>
    </w:p>
    <w:p>
      <w:r>
        <w:rPr>
          <w:rFonts w:ascii="Calibri" w:hAnsi="Calibri"/>
          <w:sz w:val="22"/>
        </w:rPr>
        <w:t>10. **Unidad 10: Análisis de Casos** | RdA: 10</w:t>
      </w:r>
    </w:p>
    <w:p>
      <w:r>
        <w:rPr>
          <w:rFonts w:ascii="Calibri" w:hAnsi="Calibri"/>
          <w:sz w:val="22"/>
        </w:rPr>
        <w:t>- Tema 1: Análisis de casos de estrategia empresarial</w:t>
      </w:r>
    </w:p>
    <w:p>
      <w:r>
        <w:rPr>
          <w:rFonts w:ascii="Calibri" w:hAnsi="Calibri"/>
          <w:sz w:val="22"/>
        </w:rPr>
        <w:t>- Subtema 1: Análisis de casos de estrategia empresarial y su implementación</w:t>
      </w:r>
    </w:p>
    <w:p>
      <w:r>
        <w:rPr>
          <w:rFonts w:ascii="Calibri" w:hAnsi="Calibri"/>
          <w:sz w:val="22"/>
        </w:rPr>
        <w:t>- Tema 2: Presentación de casos</w:t>
      </w:r>
    </w:p>
    <w:p>
      <w:r>
        <w:rPr>
          <w:rFonts w:ascii="Calibri" w:hAnsi="Calibri"/>
          <w:sz w:val="22"/>
        </w:rPr>
        <w:t>- Subtema 2: Presentación de casos y su evaluación</w:t>
      </w:r>
    </w:p>
    <w:p>
      <w:r>
        <w:rPr>
          <w:rFonts w:ascii="Calibri" w:hAnsi="Calibri"/>
          <w:sz w:val="22"/>
        </w:rPr>
        <w:t>- Tema 3: Discusión de casos</w:t>
      </w:r>
    </w:p>
    <w:p>
      <w:r>
        <w:rPr>
          <w:rFonts w:ascii="Calibri" w:hAnsi="Calibri"/>
          <w:sz w:val="22"/>
        </w:rPr>
        <w:t>- Subtema 3: Discusión de casos y su aplicación en la práctica</w:t>
      </w:r>
    </w:p>
    <w:p>
      <w:r>
        <w:rPr>
          <w:rFonts w:ascii="Calibri" w:hAnsi="Calibri"/>
          <w:sz w:val="22"/>
        </w:rPr>
        <w:t>11. **Unidad 11: Gestión de Riesgos** | RdA: 11</w:t>
      </w:r>
    </w:p>
    <w:p>
      <w:r>
        <w:rPr>
          <w:rFonts w:ascii="Calibri" w:hAnsi="Calibri"/>
          <w:sz w:val="22"/>
        </w:rPr>
        <w:t>- Tema 1: Identificación y evaluación de riesgos</w:t>
      </w:r>
    </w:p>
    <w:p>
      <w:r>
        <w:rPr>
          <w:rFonts w:ascii="Calibri" w:hAnsi="Calibri"/>
          <w:sz w:val="22"/>
        </w:rPr>
        <w:t>- Subtema 1: Análisis de la identificación y evaluación de riesgos</w:t>
      </w:r>
    </w:p>
    <w:p>
      <w:r>
        <w:rPr>
          <w:rFonts w:ascii="Calibri" w:hAnsi="Calibri"/>
          <w:sz w:val="22"/>
        </w:rPr>
        <w:t>- Tema 2: Gestión de riesgos</w:t>
      </w:r>
    </w:p>
    <w:p>
      <w:r>
        <w:rPr>
          <w:rFonts w:ascii="Calibri" w:hAnsi="Calibri"/>
          <w:sz w:val="22"/>
        </w:rPr>
        <w:t>- Subtema 2: Introducción a la gestión de riesgos</w:t>
      </w:r>
    </w:p>
    <w:p>
      <w:r>
        <w:rPr>
          <w:rFonts w:ascii="Calibri" w:hAnsi="Calibri"/>
          <w:sz w:val="22"/>
        </w:rPr>
        <w:t>- Tema 3: Análisis de caso de gestión de riesgos</w:t>
      </w:r>
    </w:p>
    <w:p>
      <w:r>
        <w:rPr>
          <w:rFonts w:ascii="Calibri" w:hAnsi="Calibri"/>
          <w:sz w:val="22"/>
        </w:rPr>
        <w:t>- Subtema 3: Análisis de caso de gestión de riesgos y su implementación</w:t>
      </w:r>
    </w:p>
    <w:p>
      <w:r>
        <w:rPr>
          <w:rFonts w:ascii="Calibri" w:hAnsi="Calibri"/>
          <w:sz w:val="22"/>
        </w:rPr>
        <w:t>12. **Unidad 12: Innovación y Cambio** | RdA: 12</w:t>
      </w:r>
    </w:p>
    <w:p>
      <w:r>
        <w:rPr>
          <w:rFonts w:ascii="Calibri" w:hAnsi="Calibri"/>
          <w:sz w:val="22"/>
        </w:rPr>
        <w:t>- Tema 1: Diseño de estrategias de innovación y cambio</w:t>
      </w:r>
    </w:p>
    <w:p>
      <w:r>
        <w:rPr>
          <w:rFonts w:ascii="Calibri" w:hAnsi="Calibri"/>
          <w:sz w:val="22"/>
        </w:rPr>
        <w:t>- Subtema 1: Análisis de la innovación y cambio en la empresa</w:t>
      </w:r>
    </w:p>
    <w:p>
      <w:r>
        <w:rPr>
          <w:rFonts w:ascii="Calibri" w:hAnsi="Calibri"/>
          <w:sz w:val="22"/>
        </w:rPr>
        <w:t>- Tema 2: Gestión de la innovación y cambio</w:t>
      </w:r>
    </w:p>
    <w:p>
      <w:r>
        <w:rPr>
          <w:rFonts w:ascii="Calibri" w:hAnsi="Calibri"/>
          <w:sz w:val="22"/>
        </w:rPr>
        <w:t>- Subtema 2: Introducción a la gestión de la innovación y cambio</w:t>
      </w:r>
    </w:p>
    <w:p>
      <w:r>
        <w:rPr>
          <w:rFonts w:ascii="Calibri" w:hAnsi="Calibri"/>
          <w:sz w:val="22"/>
        </w:rPr>
        <w:t>- Tema 3: Análisis de caso de innovación y cambio</w:t>
      </w:r>
    </w:p>
    <w:p>
      <w:r>
        <w:rPr>
          <w:rFonts w:ascii="Calibri" w:hAnsi="Calibri"/>
          <w:sz w:val="22"/>
        </w:rPr>
        <w:t>- Subtema 3: Análisis de caso de innovación y cambio y su implementación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188720" cy="500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5005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