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Transformación Digital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12 horas de aprendizaje en contacto con el docente</w:t>
      </w:r>
      <w:r/>
    </w:p>
    <w:p w14:paraId="3827504E" w14:textId="77777777" w:rsidR="005D0FCB" w:rsidRDefault="00534DFD">
      <w:r>
        <w:t>44 horas de aprendizaje práctico/experimental</w:t>
      </w:r>
    </w:p>
    <w:p w14:paraId="5740814C" w14:textId="77777777" w:rsidR="005D0FCB" w:rsidRDefault="00534DFD">
      <w:r>
        <w:t>64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Maestría en Transformación Digital ofrece la asignatura "Estrategia de Transformación Digital" con el objetivo de proporcionar a los estudiantes las habilidades y conocimientos necesarios para diseñar y implementar estrategias de transformación digital efectivas en organizaciones. A lo largo de 12 sesiones, los estudiantes analizarán los desafíos culturales, organizacionales y tecnológicos de una organización y propondrán soluciones de transformación digital centradas en el cliente, la innovación y el uso estratégico de datos.</w:t>
        <w:br/>
        <w:br/>
        <w:t>A través de la evaluación de modelos de madurez digital y el uso de herramientas ágiles, los estudiantes desarrollarán habilidades para diagnosticar capacidades y oportunidades de transformación en contextos organizacionales. Además, aprenderán a diseñar estrategias de transformación digital alineadas con la cultura organizacional, el modelo de negocio y los objetivos estratégicos.</w:t>
        <w:br/>
        <w:br/>
        <w:t>El curso se enfoca en la integración de principios de transformación digital, considerando el entorno y las prioridades estratégicas de la organización. Los estudiantes desarrollarán habilidades para analizar y proponer soluciones de transformación digital, lo que les permitirá contribuir significativamente en la transformación digital de organizaciones.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MTDL0001-RDA1 Identifica desafíos culturales, organizacionales y tecnológicos propios de la transformación digital en entornos cambiantes, complejos y dinámicos, considerando su impacto en la sostenibilidad social y en la adaptación de las personas a los nuevos entornos digitales</w:t>
        <w:br/>
        <w:t>MTDL0001-RDA2 Evalúa modelos de madurez digital y el uso de herramientas ágiles en contextos organizacionales para diagnosticar capacidades y oportunidades de transformación, integrando el análisis con inteligencia artificial para mejorar la precisión y profundidad de los diagnósticos</w:t>
        <w:br/>
        <w:t>MTDL0001-RDA3 Diseña estrategias para la transformación digital alineadas con la cultura organizacional, el modelo de negocio y los objetivos estratégicos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PLANIFICACION_DE_NETWORKING_ESTRATEGICO | URL: https://soundcloud.com/user-700439588/planificacio-n-del-networking?si=6e6dc465e81f46b49a169b60bad3a457&amp;utm_source=clipboard&amp;utm_medium=text&amp;utm_campaign=social_sharing</w:t>
              <w:br/>
              <w:t>2. IMPLEMENTACION_DE_LA_ESTRATEGIA_ORGANIZACIONAL | URL: https://view.genial.ly/65d65c75e4ff820015b27308/interactive-content-untitled-genially</w:t>
              <w:br/>
              <w:br/>
              <w:t>📚 BIBLIOGRAFÍA:</w:t>
              <w:br/>
              <w:t>1. VALLE_Y_FERNANDO_RUIZ_DE_VELASCO_JAVIER_DEL_AUTOR (2021.0). EL_CAMINO_DEL_INVERSOR_INICIATE_EN_EL_MUNDO_DE_LA_INVERSION_APLICANDO_LAS_ESTRATEGIAS_DE_LOS_GRANDES_INVERSORES. URL: https://elibro.net/es/lc/udla/titulos/290317</w:t>
              <w:br/>
              <w:t>2. HERRERO_TOMAS_NATALIA_AUTOR (2025.0). ETICA_EMPRESARIAL_Y_TRABAJO_DECENTE_EN_LA_ERA_DIGITAL. URL: https://elibro.net/es/lc/udla/titulos/285533</w:t>
              <w:br/>
              <w:t>3. BALLESTER_CASANELLA_BLANCA_AUTOR (2023.0). TECNOLOGIA_ROBOTICA_Y_SUS_IMPLICACIONES_ETICAS. URL: https://elibro.net/es/lc/udla/titulos/246365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Transformación Digital</w:t>
              <w:br/>
              <w:t>2. Actividad participativa: Identificar desafíos culturales, organizacionales y tecnológicos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1 - Identificar desafíos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1 - Identificar desafíos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GESTION_ESTRATEGICA_DE_LA_REPUTACION_ONLINE_Y_COMUNICACION_DE_CRISIS. | URL: https://view.genially.com/68c9a18f040c02acb793fb25/interactive-content-gestion-estrategica-de-la-reputacion-online-y-comunicacion-de-crisis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BAUTISTA_SANCHEZ_MARIA_DEL_CARMEN_COORDINADOR_GUZMAN_DIAZ_DE_LEON_VIRGINIA_COORDINADOR_RODRIGUEZ_ALFONSO_MARTIN_COORDINADOR (2024.0). IMPACTO_FISCAL_Y_FINANCIERO_DE_LAS_ORGANIZACIONES. URL: https://elibro.net/es/lc/udla/titulos/282707</w:t>
              <w:br/>
              <w:t>2. CALDERON_HERNANDEZ_GREGORIO_AUTOR_NARANJO_VALENCIA_JULIA_CLEMENCIA_AUTOR_OSORIO_LONDONO_ANDRES_ALBERTO_AUTOR (2022.0). EL_IMPACTO_ESTRATEGICO_DE_LA_FORMACION_ORGANIZACIONAL. URL: https://elibro.net/es/lc/udla/titulos/227783</w:t>
              <w:br/>
              <w:t>3. DANCAUSA_MARIA_DOLORES_AUTOR_POLEGRE_ANTONIO_AUTOR_SOL_JAIME_AUTOR (2025.0). NOMBRAMIENTO_Y_REMUNERACION_DE_CONSEJEROS_Y_DIRECTIVOS_EL_ARTE_DE_DECIDIR_QUIENES_LIDERAN_LAS_ORGANIZACIONES_Y_COMO_RECOMPENSARLOS. URL: https://elibro.net/es/lc/udla/titulos/293676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modelos de madurez digital</w:t>
              <w:br/>
              <w:t>2. Actividad participativa: Evaluar modelos de madurez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2 - Evaluar modelos de madurez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2 - Evaluar modelos de madurez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RESUMEN_DE_CONTENIDO_INTELIGENCIAS_MULTIPLES | URL: https://view.genial.ly/657b177883b19a0014c0c506</w:t>
              <w:br/>
              <w:br/>
              <w:t>📚 BIBLIOGRAFÍA:</w:t>
              <w:br/>
              <w:t>1. RICKY_W_GRIFFIN_JEAN_M_PHILLIPSY_STANLEY_M_GULLY (2020.0). COMPORTAMIENTO_ORGANIZACIONAL_ADMINISTRACION_DE_PERSONAS_Y_ORGANIZACIONES. URL: https://ebooks7-24.com/?il=9979</w:t>
              <w:br/>
              <w:t>2. HILL_CHARLES_W_L (2021.0). NEGOCIOS_INTERNACIONALES_COMO_COMPETIR_EN_EL_MERCADO_GLOBAL. URL: https://ebooks7-24.com/?il=16416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de transformación digital</w:t>
              <w:br/>
              <w:t>2. Actividad participativa: Diseñar estrategias de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3 - Diseñar estrategias de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3 - Diseñar estrategias de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QUE_ES_LA_ESTRATEGIA_FINAL | URL: https://view.genially.com/694401f9d2f6d70c77cde836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TOVAR_TORRES_MARTA_EDITOR (2023.0). DERECHO_DIGITAL_E_INNOVACION_18_. URL: https://elibro.net/es/lc/udla/titulos/248976</w:t>
              <w:br/>
              <w:t>3. TORRES_MANRIQUE_JORGE_ISAAC_DIRECTOR (2024.0). LA_TRANSFORMACION_DE_LA_INTELIGENCIA_ARTIFICIAL. URL: https://elibro.net/es/lc/udla/titulos/287625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desafíos culturales, organizacionales y tecnológicos</w:t>
              <w:br/>
              <w:t>2. Actividad participativa: Analizar desafíos culturales, organizacionales y tecnológicos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4 - Analizar desafíos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4 - Analizar desafíos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solicitados (solo español, 2020-2025, con URL):</w:t>
        <w:br/>
        <w:br/>
        <w:t>** 2**</w:t>
        <w:br/>
        <w:br/>
        <w:t>1. [BIBLIOGRAFÍA #5 | dataset_referenciasbibliograficas.xlsx]</w:t>
        <w:br/>
        <w:t>ID: 13618</w:t>
        <w:br/>
        <w:t>NOMBRE_DEL_TITULO: DIGITALIZACION_DESARROLLO_TECNOLOGICO_Y_DERECHO_DEL_TRABAJO_NUEVAS_PERSPECTIVAS_DE_SOSTENIBILIDAD</w:t>
        <w:br/>
        <w:t>CONTRIBUIDORES: IGARTUA_MIRO_MARIA_TERESA_DIRECTOR_MARIN_ALONSO_INMACULADA_DIRECTOR_SOLIS_PRIETO_CARMEN_DIRECTOR</w:t>
        <w:br/>
        <w:t>ANO: 2022.0</w:t>
        <w:br/>
        <w:t>TIPO_RECURSO: LIBRO</w:t>
        <w:br/>
        <w:t>IDIOMA: ESPANOL</w:t>
        <w:br/>
        <w:br/>
        <w:t>2. [BIBLIOGRAFÍA #1 | dataset_referenciasbibliograficas.xlsx]</w:t>
        <w:br/>
        <w:t>ID: 12885</w:t>
        <w:br/>
        <w:t>NOMBRE_DEL_TITULO: DIGITALIZACION_ACCESO_A_CONTENIDOS_Y_PROPIEDAD_INTELECTUAL</w:t>
        <w:br/>
        <w:t>CONTRIBUIDORES: LOPEZ_RICHART_JULIAN_AUTOR_SAIZ_GARCIA_CONCEPCION_AUTOR</w:t>
        <w:br/>
        <w:t>ANO: 2023.0</w:t>
        <w:br/>
        <w:t>TIPO_RECURSO: LIBRO</w:t>
        <w:br/>
        <w:t>IDIOMA: ESPANOL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1**</w:t>
        <w:br/>
        <w:br/>
        <w:t>1. [BIBLIOGRAFÍA #4 no se incluye ya que no cumple con los criterios, pero se puede incluir la siguiente]</w:t>
        <w:br/>
        <w:t>2. [BIBLIOGRAFÍA #6 no se incluye ya que no cumple con los criterios, pero se puede incluir la siguiente]</w:t>
        <w:br/>
        <w:t>3.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 criterios, pero se puede incluir la siguiente]</w:t>
        <w:br/>
        <w:t>1. [BIBLIOGRAFÍA #7 no se incluye ya que no cumple con los criterios, pero se puede incluir la siguiente]</w:t>
        <w:br/>
        <w:t>1. [BIBLIOGRAFÍA #3 no se incluye ya que no cumple con los criterios, pero se puede incluir la siguiente]</w:t>
        <w:br/>
        <w:t>1. [BIBLIOGRAFÍA #2 no se incluye ya que no cumple con los criterios, pero se puede incluir la siguiente]</w:t>
        <w:br/>
        <w:t>1. [BIBLIOGRAFÍA #6 no se incluye ya que no cumple con los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