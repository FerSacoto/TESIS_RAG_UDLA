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Negocios Electrónicos Y Marketing Digital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curso:**</w:t>
        <w:br/>
        <w:br/>
        <w:t>**Maestría en Transformación Digital - Negocios Electrónicos y Marketing Digital**</w:t>
        <w:br/>
        <w:br/>
        <w:t>La Maestría en Transformación Digital - Negocios Electrónicos y Marketing Digital es un programa de posgrado diseñado para profesionales que buscan desarrollar habilidades y conocimientos en la transformación digital de las organizaciones. A través de 12 sesiones, los estudiantes aprenderán a analizar el entorno de la organización, evaluar las alternativas de canales digitales y diseñar soluciones de comercio electrónico efectivas.</w:t>
        <w:br/>
        <w:br/>
        <w:t>Durante el programa, los estudiantes tendrán la oportunidad de desarrollar habilidades en la gestión de la transformación digital, la estrategia de marketing digital, la gestión de datos y la innovación. Los estudiantes también aprenderán a analizar los desafíos culturales, organizacionales y tecnológicos de una organización y a proponer soluciones de transformación digital centradas en el cliente, la innovación y el uso estratégico de datos.</w:t>
        <w:br/>
        <w:br/>
        <w:t>El programa está diseñado para que los estudiantes puedan aplicar sus conocimientos y habilidades en la práctica, a través de proyectos integradores y ejercicios prácticos. Los estudiantes también tendrán la oportunidad de interactuar con expertos en la industria y de desarrollar una red de contactos valiosa.</w:t>
        <w:br/>
        <w:br/>
        <w:t>**Objetivos del programa:**</w:t>
        <w:br/>
        <w:br/>
        <w:t>* Analizar el entorno de la organización y evaluar las alternativas de canales digitales.</w:t>
        <w:br/>
        <w:t>* Diseñar soluciones de comercio electrónico efectivas y estrategias de marketing digital.</w:t>
        <w:br/>
        <w:t>* Desarrollar habilidades en la gestión de la transformación digital y la innovación.</w:t>
        <w:br/>
        <w:t>* Analizar los desafíos culturales, organizacionales y tecnológicos de una organización y proponer soluciones de transformación digital centradas en el cliente, la innovación y el uso estratégico de datos.</w:t>
        <w:br/>
        <w:br/>
        <w:t>**Requisitos de admisión:**</w:t>
        <w:br/>
        <w:br/>
        <w:t>* Título universitario en una carrera relacionada con la administración de empresas, marketing o tecnología.</w:t>
        <w:br/>
        <w:t>* Experiencia laboral en la industria de la transformación digital o marketing digital.</w:t>
        <w:br/>
        <w:t>* Conocimientos básicos en tecnologías de la información y comunicación.</w:t>
        <w:br/>
        <w:br/>
        <w:t>**Duración del programa:**</w:t>
        <w:br/>
        <w:br/>
        <w:t>* 12 sesiones de 4 horas cada una.</w:t>
        <w:br/>
        <w:t>* Un proyecto integrador final de 6 semanas.</w:t>
        <w:br/>
        <w:br/>
        <w:t>**Evaluación:**</w:t>
        <w:br/>
        <w:br/>
        <w:t>* Evaluación continua a través de cuestionarios, ejercicios prácticos y proyectos integradores.</w:t>
        <w:br/>
        <w:t>* Evaluación final a través de un proyecto integrador final.</w:t>
        <w:br/>
        <w:br/>
        <w:t>**Certificado:**</w:t>
        <w:br/>
        <w:br/>
        <w:t>* Certificado de Maestría en Transformación Digital - Negocios Electrónicos y Marketing Digital.</w:t>
        <w:br/>
        <w:br/>
        <w:t>**Costo:**</w:t>
        <w:br/>
        <w:br/>
        <w:t>* Costo del programa: [insertar costo].</w:t>
        <w:br/>
        <w:br/>
        <w:t>**Fecha de inicio:**</w:t>
        <w:br/>
        <w:br/>
        <w:t>* [Insertar fecha de inicio].</w:t>
        <w:br/>
        <w:br/>
        <w:t>**Fecha de finalización:**</w:t>
        <w:br/>
        <w:br/>
        <w:t>* [Insertar fecha de finalización].</w:t>
        <w:br/>
        <w:br/>
        <w:t>**Lugar de realización:**</w:t>
        <w:br/>
        <w:br/>
        <w:t>* [Insertar lugar de realización].</w:t>
        <w:br/>
        <w:br/>
        <w:t>**Contacto:**</w:t>
        <w:br/>
        <w:br/>
        <w:t>* [Insertar contacto].</w:t>
        <w:br/>
        <w:br/>
        <w:t>---</w:t>
        <w:br/>
        <w:br/>
        <w:t>**Índice:**</w:t>
        <w:br/>
        <w:br/>
        <w:t>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MKTA0006-RDA1 Analiza el entorno de la organización para identificar canales de venta efectivos en entornos digitales</w:t>
        <w:br/>
        <w:t>MKTA0006-RDA2 Evalúa las alternativas de canales digitales utilizados para determinar su impacto económico y social en los modelos de negocio electrónicos</w:t>
        <w:br/>
        <w:t>MKTA0006-RDA3 Diseña soluciones de comercio electrónico con base en indicadores de desempeño y en el análisis del entorno de la organización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PLANIFICACION_DE_NETWORKING_ESTRATEGICO | URL: https://soundcloud.com/user-700439588/planificacio-n-del-networking?si=6e6dc465e81f46b49a169b60bad3a457&amp;utm_source=clipboard&amp;utm_medium=text&amp;utm_campaign=social_sharing</w:t>
              <w:br/>
              <w:t>2. TECNICAS_MAS_COMUNES_PARA_EL_APRENDIZAJE_SUPERVISADO | URL: https://share.articulate.com/O9JB1ELYyqRjAm-55dno2</w:t>
              <w:br/>
              <w:br/>
              <w:t>📚 BIBLIOGRAFÍA:</w:t>
              <w:br/>
              <w:t>1. IBANEZ_JIMENEZ_JAVIER_W_DIRECTOR (2022.0). TRANSFORMACION_DIGITAL_Y_NUEVA_REGULACION_DE_PERSONAS_INSTITUCIONES_Y_MERCADOS_ESTUDIOS_JURIDICOS_EN_HOMENAJE_AL_PROFESOR_DANIEL_PRADES_CUTILLAS. URL: https://elibro.net/es/lc/udla/titulos/284143</w:t>
              <w:br/>
              <w:t>2. CARVAJAL_FIBLA_BORJA_COLON_DE_AUTOR_GALLEGO_GARCIA_FERNANDO_AUTOR (2024.0). LA_ADMINISTRACION_DIGITAL_EN_LA_ERA_DE_LAS_TECNOLOGIAS_DISRUPTIVAS_TRANSFORMANDO_LA_GESTION_PUBLICA. URL: https://elibro.net/es/lc/udla/titulos/272452</w:t>
              <w:br/>
              <w:t>3. HOBBS_CARLA_EDITOR_TORREBLANCA_JOSE_IGNACIO_EDITOR (2020.0). LA_SOBERANIA_DIGITAL_DE_EUROPA_DE_REGULADOR_A_SUPERPOTENCIA_EN_LA_ERA_DE_LA_RIVALIDAD_ENTRE_ESTADOS_UNIDOS_Y_CHINA. URL: https://elibro.net/es/lc/udla/titulos/247039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del entorno de la organización</w:t>
              <w:br/>
              <w:t>2. Actividad participativa: Análisis de la competencia y la oferta de mercado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MKTA0006-RDA1</w:t>
              <w:br/>
              <w:t>2. Tarea: Tarea MKTA0006-RDA1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MKTA0006-RDA1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TECNICAS_AVANZADAS_DE_VENTA | URL: https://youtu.be/8amZY2osu5o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TOVAR_TORRES_MARTA_EDITOR (2023.0). DERECHO_DIGITAL_E_INNOVACION_17_. URL: https://elibro.net/es/lc/udla/titulos/248975</w:t>
              <w:br/>
              <w:t>2. TOVAR_TORRES_MARTA_EDITOR (2023.0). DERECHO_DIGITAL_E_INNOVACION_18_. URL: https://elibro.net/es/lc/udla/titulos/248976</w:t>
              <w:br/>
              <w:t>3. DE_CARLI_ANA_ALICE_AUTOR_MOREIRA_DOMINGOS_ISABELA_AUTOR_TORRES_MANRIQUE_JORGE_ISAAC_AUTOR (2023.0). TRATADO_DE_BIOETICA_CIBERNETICA_Y_DERECHO_DIGITAL_DESDE_EL_BALCON_DE_LOS_DERECHOS_FUNDAMENTALES. URL: https://elibro.net/es/lc/udla/titulos/249707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canales digitales</w:t>
              <w:br/>
              <w:t>2. Actividad participativa: Análisis de la eficacia de los canales digitales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MKTA0006-RDA2</w:t>
              <w:br/>
              <w:t>2. Tarea: Tarea MKTA0006-RDA2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MKTA0006-RDA2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QUE_ES_LA_ESTRATEGIA_FINAL | URL: https://view.genially.com/694401f9d2f6d70c77cde836</w:t>
              <w:br/>
              <w:br/>
              <w:t>📚 BIBLIOGRAFÍA:</w:t>
              <w:br/>
              <w:t>1. TOVAR_TORRES_MARTA_EDITOR (2025.0). DERECHO_DIGITAL_E_INNOVACION_23_. URL: https://elibro.net/es/lc/udla/titulos/282801</w:t>
              <w:br/>
              <w:t>2. TOVAR_TORRES_MARTA_DIRECTOR (2023.0). DERECHO_DIGITAL_E_INNOVACION_15_. URL: https://elibro.net/es/lc/udla/titulos/232588</w:t>
              <w:br/>
              <w:t>3. ALVAREZ_MARTINEZ_JOAQUIN_AUTOR_CRUZ_PADIAL_IGNACIO_AUTOR_HINOJOSA_TORRALVO_JUAN_JOSE_AUTOR (2022.0). RETOS_DE_LA_SOCIEDAD_DIGITAL_REGULACION_Y_FISCALIDAD_EN_UN_CONTEXTO_INTERNACIONAL. URL: https://elibro.net/es/lc/udla/titulos/283880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soluciones de comercio electrónico</w:t>
              <w:br/>
              <w:t>2. Actividad participativa: Análisis de la estrategia de comercio electrónico de la organización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MKTA0006-RDA3</w:t>
              <w:br/>
              <w:t>2. Tarea: Tarea MKTA0006-RDA3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MKTA0006-RDA3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ORGANIZACION_DEL_PROCESO_DE_VENTAS_Y_DISEÑO_TERRITORIAL | URL: https://view.genially.com/6840eb2b24260d575433db43/interactive-content-cierre-semana-2</w:t>
              <w:br/>
              <w:br/>
              <w:t>📚 BIBLIOGRAFÍA:</w:t>
              <w:br/>
              <w:t>1. TOVAR_TORRES_MARTA_EDITOR (2025.0). DERECHO_DIGITAL_E_INNOVACION_25_. URL: https://elibro.net/es/lc/udla/titulos/289738</w:t>
              <w:br/>
              <w:t>2. TOVAR_TORRES_MARTA_EDITOR (2025.0). DERECHO_DIGITAL_E_INNOVACION_24_. URL: https://elibro.net/es/lc/udla/titulos/285520</w:t>
              <w:br/>
              <w:t>3. ESTEVEZ_JOSE_F_AUTOR (2025.0). DERECHO_DIGITAL. URL: https://elibro.net/es/lc/udla/titulos/285425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Gestión de la transformación digital</w:t>
              <w:br/>
              <w:t>2. Actividad participativa: Análisis de la cultura organizacional y la capacidad de innovación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MKTA0006-RDA4</w:t>
              <w:br/>
              <w:t>2. Tarea: Tarea MKTA0006-RDA4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MKTA0006-RDA4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presentan las referencias seleccionadas del catálogo según los criterios establecidos:</w:t>
        <w:br/>
        <w:br/>
        <w:t>** 3**</w:t>
        <w:br/>
        <w:br/>
        <w:t>1. Velázquez, R. M., Lizarraga, A., Guzman, J. G., &amp; Velázquez, J. G. (2021). Marketing relacional en la gestión del ecoturismo para la sustentabilidad comunitaria. URL: http://vlex.com/account/login_ip?fuente_id=48508</w:t>
        <w:br/>
        <w:t>2. López-Richart, J., &amp; Saiz-García, C. (2023). Digitalización: Acceso a contenidos y propiedad intelectual. URL: https://elibro.net/es/lc/udla/titulos/232003</w:t>
        <w:br/>
        <w:t>3. Manes, J. M. (2023). Marketing digital para instituciones educativas: Guía para captar y fidelizar alumnos en entornos virtuales. URL: https://elibro.net/es/lc/udla/titulos/248055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(2007). Compras e inventarios. URL: https://elibro.net/es/lc/udla/titulos/52926</w:t>
        <w:br/>
        <w:t>2. (2007). Objetivo rentabilidad. URL: https://elibro.net/es/lc/udla/titulos/52926 (Nota: No se proporciona información sobre los autores en este caso, por lo que se incluye como complementaria)</w:t>
        <w:br/>
        <w:t>3. (1982). Marketing Science. URL: https://go.openathens.net/redirector/udla.edu.ec?url=https://www.jstor.org/journal/marketingscience (Nota: No se proporciona información sobre los autores en este caso, por lo que se incluye como complementaria)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