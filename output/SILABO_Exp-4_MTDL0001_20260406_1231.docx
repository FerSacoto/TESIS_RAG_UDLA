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Transformación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12 horas de aprendizaje en contacto con el docente</w:t>
      </w:r>
      <w:r/>
    </w:p>
    <w:p w14:paraId="3827504E" w14:textId="77777777" w:rsidR="005D0FCB" w:rsidRDefault="00534DFD">
      <w:r>
        <w:t>44 horas de aprendizaje práctico/experimental</w:t>
      </w:r>
    </w:p>
    <w:p w14:paraId="5740814C" w14:textId="77777777" w:rsidR="005D0FCB" w:rsidRDefault="00534DFD">
      <w:r>
        <w:t>64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"Estrategia de Transformación Digital" forma parte de la Maestría en Transformación Digital y tiene como objetivo proporcionar a los estudiantes las herramientas y conocimientos necesarios para diseñar y implementar estrategias de transformación digital efectivas en organizaciones. A lo largo de las 12 sesiones, los estudiantes analizarán los desafíos culturales, organizacionales y tecnológicos que enfrentan las organizaciones en la era digital y aprenderán a proponer soluciones de transformación digital centradas en el cliente, la innovación y el uso estratégico de datos.</w:t>
        <w:br/>
        <w:br/>
        <w:t>A través de la combinación de teoría y práctica, los estudiantes desarrollarán habilidades para evaluar modelos de madurez digital, diagnosticar capacidades y oportunidades de transformación, y diseñar estrategias para la transformación digital alineadas con la cultura organizacional, el modelo de negocio y los objetivos estratégicos. Los estudiantes también aprenderán a identificar desafíos culturales, organizacionales y tecnológicos y a analizar su impacto en la sostenibilidad social y en la adaptación de las personas a los nuevos entornos digitales.</w:t>
        <w:br/>
        <w:br/>
        <w:t>Al finalizar el curso, los estudiantes estarán capacitados para liderar procesos de transformación digital en organizaciones y contribuir a la creación de un entorno digital más sostenible y adaptativo.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MTDL0001-RDA1 Identifica desafíos culturales, organizacionales y tecnológicos propios de la transformación digital en entornos cambiantes, complejos y dinámicos, considerando su impacto en la sostenibilidad social y en la adaptación de las personas a los nuevos entornos digitales</w:t>
        <w:br/>
        <w:t>MTDL0001-RDA2 Evalúa modelos de madurez digital y el uso de herramientas ágiles en contextos organizacionales para diagnosticar capacidades y oportunidades de transformación, integrando el análisis con inteligencia artificial para mejorar la precisión y profundidad de los diagnósticos</w:t>
        <w:br/>
        <w:t>MTDL0001-RDA3 Diseña estrategias para la transformación digital alineadas con la cultura organizacional, el modelo de negocio y los objetivos estratégicos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IMPLEMENTACION_DE_LA_ESTRATEGIA_ORGANIZACIONAL | URL: https://view.genial.ly/65d65c75e4ff820015b27308/interactive-content-untitled-genially</w:t>
              <w:br/>
              <w:br/>
              <w:t>📚 BIBLIOGRAFÍA:</w:t>
              <w:br/>
              <w:t>1. VALLE_Y_FERNANDO_RUIZ_DE_VELASCO_JAVIER_DEL_AUTOR (2021.0). EL_CAMINO_DEL_INVERSOR_INICIATE_EN_EL_MUNDO_DE_LA_INVERSION_APLICANDO_LAS_ESTRATEGIAS_DE_LOS_GRANDES_INVERSORES. URL: https://elibro.net/es/lc/udla/titulos/290317</w:t>
              <w:br/>
              <w:t>2. HERRERO_TOMAS_NATALIA_AUTOR (2025.0). ETICA_EMPRESARIAL_Y_TRABAJO_DECENTE_EN_LA_ERA_DIGITAL. URL: https://elibro.net/es/lc/udla/titulos/285533</w:t>
              <w:br/>
              <w:t>3. BALLESTER_CASANELLA_BLANCA_AUTOR (2023.0). TECNOLOGIA_ROBOTICA_Y_SUS_IMPLICACIONES_ETICAS. URL: https://elibro.net/es/lc/udla/titulos/246365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Digital | RdA: MTDL0001-RDA1</w:t>
              <w:br/>
              <w:t>2. Actividad participativa: Identificación de desafíos culturales, organizacionales y tecnológicos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1</w:t>
              <w:br/>
              <w:t>2. Tarea: Tarea 1 - Identificar desafíos culturales, organizacionales y tecnológicos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1 - Identificar desafíos culturales, organizacionales y tecnológicos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GESTION_ESTRATEGICA_DE_LA_REPUTACION_ONLINE_Y_COMUNICACION_DE_CRISIS. | URL: https://view.genially.com/68c9a18f040c02acb793fb25/interactive-content-gestion-estrategica-de-la-reputacion-online-y-comunicacion-de-crisis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BAUTISTA_SANCHEZ_MARIA_DEL_CARMEN_COORDINADOR_GUZMAN_DIAZ_DE_LEON_VIRGINIA_COORDINADOR_RODRIGUEZ_ALFONSO_MARTIN_COORDINADOR (2024.0). IMPACTO_FISCAL_Y_FINANCIERO_DE_LAS_ORGANIZACIONES. URL: https://elibro.net/es/lc/udla/titulos/282707</w:t>
              <w:br/>
              <w:t>2. CALDERON_HERNANDEZ_GREGORIO_AUTOR_NARANJO_VALENCIA_JULIA_CLEMENCIA_AUTOR_OSORIO_LONDONO_ANDRES_ALBERTO_AUTOR (2022.0). EL_IMPACTO_ESTRATEGICO_DE_LA_FORMACION_ORGANIZACIONAL. URL: https://elibro.net/es/lc/udla/titulos/227783</w:t>
              <w:br/>
              <w:t>3. DANCAUSA_MARIA_DOLORES_AUTOR_POLEGRE_ANTONIO_AUTOR_SOL_JAIME_AUTOR (2025.0). NOMBRAMIENTO_Y_REMUNERACION_DE_CONSEJEROS_Y_DIRECTIVOS_EL_ARTE_DE_DECIDIR_QUIENES_LIDERAN_LAS_ORGANIZACIONES_Y_COMO_RECOMPENSARLOS. URL: https://elibro.net/es/lc/udla/titulos/293676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Modelos de Madurez Digital | RdA: MTDL0001-RDA2</w:t>
              <w:br/>
              <w:t>2. Actividad participativa: Evaluación de modelos de madurez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2</w:t>
              <w:br/>
              <w:t>2. Tarea: Tarea 2 - Evaluar modelos de madurez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2 - Evaluar modelos de madurez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RESUMEN_DE_CONTENIDO_INTELIGENCIAS_MULTIPLES | URL: https://view.genial.ly/657b177883b19a0014c0c506</w:t>
              <w:br/>
              <w:br/>
              <w:t>📚 BIBLIOGRAFÍA:</w:t>
              <w:br/>
              <w:t>1. RICKY_W_GRIFFIN_JEAN_M_PHILLIPSY_STANLEY_M_GULLY (2020.0). COMPORTAMIENTO_ORGANIZACIONAL_ADMINISTRACION_DE_PERSONAS_Y_ORGANIZACIONES. URL: https://ebooks7-24.com/?il=9979</w:t>
              <w:br/>
              <w:t>2. HILL_CHARLES_W_L (2021.0). NEGOCIOS_INTERNACIONALES_COMO_COMPETIR_EN_EL_MERCADO_GLOBAL. URL: https://ebooks7-24.com/?il=16416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de Transformación Digital | RdA: MTDL0001-RDA3</w:t>
              <w:br/>
              <w:t>2. Actividad participativa: Diseño de estrategias para la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3</w:t>
              <w:br/>
              <w:t>2. Tarea: Tarea 3 - Diseñar estrategias para la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3 - Diseñar estrategias para la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QUE_ES_LA_ESTRATEGIA_FINAL | URL: https://view.genially.com/694401f9d2f6d70c77cde836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TOVAR_TORRES_MARTA_EDITOR (2023.0). DERECHO_DIGITAL_E_INNOVACION_18_. URL: https://elibro.net/es/lc/udla/titulos/248976</w:t>
              <w:br/>
              <w:t>3. TORRES_MANRIQUE_JORGE_ISAAC_DIRECTOR (2024.0). LA_TRANSFORMACION_DE_LA_INTELIGENCIA_ARTIFICIAL. URL: https://elibro.net/es/lc/udla/titulos/287625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 y Organizacionales | RdA: MTDL0001-RDA1</w:t>
              <w:br/>
              <w:t>2. Actividad participativa: Análisis de desafíos culturales y organizacionales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4</w:t>
              <w:br/>
              <w:t>2. Tarea: Tarea 4 - Analizar desafíos culturales y organizacionales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4 - Analizar desafíos culturales y organizacionales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de selección (solo español, 2020-2025, con URL):</w:t>
        <w:br/>
        <w:br/>
        <w:t>** 3**</w:t>
        <w:br/>
        <w:br/>
        <w:t>1. LOPEZ_RICHART_JULIAN_AUTOR_SAIZ_GARCIA_CONCEPCION_AUTOR (2023). DIGITALIZACION_ACCESO_A_CONTENIDOS_Y_PROPRIEDAD_INTELECTUAL. URL: (no disponible)</w:t>
        <w:br/>
        <w:t>2. IGARTUA_MIRO_MARIA_TERESA_DIRECTOR_MARIN_ALONSO_INMACULADA_DIRECTOR_SOLIS_PRIETO_CARMEN_DIRECTOR (2022). DIGITALIZACION_DESARROLLO_TECNOLOGICO_Y_DERECHO_DEL_TRABAJO_NUEVAS_PERSPECTIVAS_DE_SOSTENIBILIDAD. URL: (no disponible)</w:t>
        <w:br/>
        <w:t>3. (no hay una tercera referencia que cumpla con los criterios de selección)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(no hay una primera referencia que cumpla con los criterios de selección)</w:t>
        <w:br/>
        <w:t>2. (no hay una segunda referencia que cumpla con los criterios de selección)</w:t>
        <w:br/>
        <w:t>3. (no hay una tercera referencia que cumpla con los criterios de selección)</w:t>
        <w:br/>
        <w:br/>
        <w:t>Es importante destacar que no hay suficientes referencias que cumplan con los criterios de selección para completar las 3 principales y 3 complementarias.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