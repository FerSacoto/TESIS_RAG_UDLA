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Asesoría y Gerencia Legal de Empresas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>Innovación Y Transformación Legal Empresarial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2</w:t>
      </w:r>
    </w:p>
    <w:p w14:paraId="08DDE4CB" w14:textId="77777777" w:rsidR="005D0FCB" w:rsidRDefault="00534DFD">
      <w:r>
        <w:t>Número de sesiones sincrónicas: 8</w:t>
      </w:r>
    </w:p>
    <w:p w14:paraId="439EF83E" w14:textId="77777777" w:rsidR="005D0FCB" w:rsidRDefault="00534DFD">
      <w:r>
        <w:t>Número total de horas de aprendizaje: 96</w:t>
      </w:r>
    </w:p>
    <w:p w14:paraId="44A63AB7" w14:textId="77777777" w:rsidR="005D0FCB" w:rsidRDefault="00534DFD">
      <w:r>
        <w:t>0 horas de aprendizaje en contacto con el docente</w:t>
      </w:r>
      <w:r/>
    </w:p>
    <w:p w14:paraId="3827504E" w14:textId="77777777" w:rsidR="005D0FCB" w:rsidRDefault="00534DFD">
      <w:r>
        <w:t>53 horas de aprendizaje práctico/experimental</w:t>
      </w:r>
    </w:p>
    <w:p w14:paraId="5740814C" w14:textId="77777777" w:rsidR="005D0FCB" w:rsidRDefault="00534DFD">
      <w:r>
        <w:t>35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**1. DESCRIPCIÓN DEL CURSO**</w:t>
        <w:br/>
        <w:br/>
        <w:t>La Maestría en Asesoría y Gerencia Legal de Empresas ofrece la asignatura "Innovación y Transformación Legal Empresarial" como parte de su currículum. Este curso tiene como objetivo proporcionar a los estudiantes los conocimientos y habilidades necesarios para abordar los desafíos legales y regulatorios que surgen en el contexto de la innovación y la transformación empresarial.</w:t>
        <w:br/>
        <w:br/>
        <w:t>A lo largo de las 8 sesiones, los estudiantes analizarán los aspectos legales que derivan de la transformación de la industria y el mercado, y diseñarán estrategias legales adecuadas a la innovación tecnológica en el entorno empresarial. El curso se enfoca en la integración de conocimientos jurídicos, empresariales y financieros para elegir soluciones estratégicas frente a las implicaciones legales y éticas de las políticas y estrategias corporativas.</w:t>
        <w:br/>
        <w:br/>
        <w:t>A través de actividades formativas, debates, análisis de casos y proyectos integradores, los estudiantes desarrollarán sus habilidades para evaluar los cambios jurídicos y de mercado, interpretar datos legales, económicos y financieros, y diseñar e implementar estrategias legales para el desarrollo y la protección de la empresa.</w:t>
        <w:br/>
        <w:br/>
        <w:t>El curso también se enfoca en la gestión de la innovación tecnológica para optimizar los procesos legales y operativos en la empresa, garantizando el cumplimiento normativo y aportando a la generación de valor.</w:t>
        <w:br/>
        <w:br/>
        <w:t>**2. ÍNDICE**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MAGL0009-RDA1 Analiza los aspectos legales que derivan de la transformación de la industria y el mercado</w:t>
        <w:br/>
        <w:t>MAGL0009-RDA2 Diseña estrategias legales adecuadas a la innovación tecnológica en el entorno empresarial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LOS_PRINCIPIOS_DE_LA_ECONOMIA_Y_LA_DIFERENCIA_ENTRE_CORRELACION_Y_CAUSALIDAD | URL: https://share.articulate.com/aw8RmexA-ZmdoXxxI3vOK</w:t>
              <w:br/>
              <w:t>2. CONCEPTOS_BASICOS_DEL_BUSINESS_INTELLIGENCE | URL: https://youtu.be/8Nulj1zz5Ac</w:t>
              <w:br/>
              <w:br/>
              <w:t>📚 BIBLIOGRAFÍA:</w:t>
              <w:br/>
              <w:t>1. MOLINA_NAVARRETE_CRISTOBAL_AUTOR (2024.0). LA_REESTRUCTURACION_EMPRESARIAL_MEDIANTE_REGULACION_DE_EMPLEO_NUEVAS_NORMAS_Y_PRACTICAS_SOBRE_ERTE_Y_DESPIDOS_COLECTIVOS. URL: https://elibro.net/es/lc/udla/titulos/272439</w:t>
              <w:br/>
              <w:t>2. PEREZ_GARCIA_MANUEL_LUIS_AUTOR (2025.0). CRIMINAL_COMPLIANCE_Y_SOCIEDADES_MERCANTILES_PUBLICAS_BUEN_GOBIERNO_CORPORATIVO_E_INTEGRIDAD_PUBLICO_EMPRESARIAL_EN_EL_SIGLO_XXI. URL: https://elibro.net/es/lc/udla/titulos/285451</w:t>
              <w:br/>
              <w:t>3. MURUAGA_HERRERO_PABLO_AUTOR (2025.0). LOS_MODELOS_DE_PROTECCION_JURIDICA_DE_LOS_SECRETOS_EMPRESARIALES_UNA_PERSPECTIVA_SUPRANACIONAL_EUROPEA_Y_NACIONAL. URL: https://elibro.net/es/lc/udla/titulos/285623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Análisis de la transformación legal empresarial. RdA: MAGL0009-RDA1</w:t>
              <w:br/>
              <w:t>2. Actividad participativa: Análisis de los aspectos legales que derivan de la transformación de la industria y el mercado.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1</w:t>
              <w:br/>
              <w:t>2. Tarea: Tarea 1: Analiza los aspectos legales que derivan de la transformación de la industria y el mercado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1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ORGANIZACION_DEL_PROCESO_DE_VENTAS_Y_DISEÑO_TERRITORIAL | URL: https://view.genially.com/6840eb2b24260d575433db43/interactive-content-cierre-semana-2</w:t>
              <w:br/>
              <w:t>2. LA_FUERZA_DE_VENTAS | URL: https://share.articulate.com/vlMYM1PN5lasLsEQI0Mmi</w:t>
              <w:br/>
              <w:br/>
              <w:t>📚 BIBLIOGRAFÍA:</w:t>
              <w:br/>
              <w:t>1. GUTIERREZ_CRUZ_LEONARDO_AUTOR_JIMENEZ_CONTRERAS_ERWIN_JOSE_AUTOR_PARADA_CAMARGO_JENNY_EDITH_AUTOR (2021.0). MUESTRA_EMPRESARIAL_UPETECISTA. URL: https://elibro.net/es/lc/udla/titulos/219238</w:t>
              <w:br/>
              <w:t>2. HIDALGO_CEREZO_ALBERTO_AUTOR (2020.0). DERECHO_DIGITAL_EN_LA_UNION_EUROPEA_TECHLAW_Y_MERCADO_UNICO_DIGITAL_EN_LA_DECADA_2010_2020. URL: https://elibro.net/es/lc/udla/titulos/135296</w:t>
              <w:br/>
              <w:t>3. DUQUE_QUINTERO_MONICA_AUTOR_DUQUE_QUINTERO_SANDRA_AUTOR_FERNANDEZ_PENA_MARCOS_AUTOR (2020.0). POLITICA_UNIVERSIDAD_E_INNOVACION_RETOS_Y_PERSPECTIVAS. URL: https://elibro.net/es/lc/udla/titulos/158386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Diseño de estrategias legales para la innovación tecnológica. RdA: MAGL0009-RDA2</w:t>
              <w:br/>
              <w:t>2. Actividad participativa: Diseño de estrategias legales adecuadas a la innovación tecnológica.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2</w:t>
              <w:br/>
              <w:t>2. Tarea: Tarea 2: Diseña estrategias legales adecuadas a la innovación tecnológica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2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QUE_SON_LAS_ESTRATEGIAS_DE_PRECIOS_Y_DESCUENTOS | URL: https://share.articulate.com/xRerKmpeBRrwngD7c6F7B</w:t>
              <w:br/>
              <w:t>2. OPTIMIZACION_ESTRATEGICA_DEL_PERFIL_DE_LINKEDLN_PARA_EL_POSICIONAMIENTO_Y_LIDERAZGO | URL: https://rise.articulate.com/share/oKubQsltMxWHqwBnNNTITpwRXb0nEHbG</w:t>
              <w:br/>
              <w:br/>
              <w:t>📚 BIBLIOGRAFÍA:</w:t>
              <w:br/>
              <w:t>1. AGUILAR_RUBIO_MARINA_DIRECTOR_HERNANDEZ_CACERES_DANIEL_COORDINADOR_VARGAS_VASSEROT_CARLOS_DIRECTOR (2024.0). LOS_PRINCIPIOS_COOPERATIVOS_Y_SU_INCIDENCIA_EN_EL_REGIMEN_LEGAL_Y_FISCAL_DE_LAS_COOPERATIVAS. URL: https://elibro.net/es/lc/udla/titulos/261609</w:t>
              <w:br/>
              <w:t>2. CHAVEZ_MANRIQUE_JESUS_NEPTALI_MODESTO_DIRECTOR_CHOQUE_PILCO_VICTOR_AUTOR (2021.0). EL_MODELO_DEL_NEOPOSICIONAMIENTO_Y_EL_DESARROLLO_EMPRESARIAL_CASO_POLLERIA_LA_CABANA_CIUDAD_DE_AREQUIPA_2019_2020. URL: https://elibro.net/es/lc/udla/titulos/229177</w:t>
              <w:br/>
              <w:t>3. SCHNARCH_KIRBERG_ALEJANDRO (2021.0). DESARROLLO_DE_NUEVOS_PRODUCTOS_Y_EMPRESAS_CREATIVIDAD_INNOVACION_Y_MARKETING. URL: https://ebooks7-24.com/?il=106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Evaluación de cambios jurídicos y de mercado. RdA: UDLA5H111-RP3</w:t>
              <w:br/>
              <w:t>2. Actividad participativa: Evaluación de los cambios jurídicos y de mercado a los que están sujetos los negocios.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3</w:t>
              <w:br/>
              <w:t>2. Tarea: Tarea 3: Evalúa los cambios jurídicos y de mercado a los que están sujetos los negocios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3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QUE_ES_LA_ESTRATEGIA_FINAL | URL: https://view.genially.com/694401f9d2f6d70c77cde836</w:t>
              <w:br/>
              <w:t>2. PLANIFICACION_DE_NETWORKING_ESTRATEGICO | URL: https://soundcloud.com/user-700439588/planificacio-n-del-networking?si=6e6dc465e81f46b49a169b60bad3a457&amp;utm_source=clipboard&amp;utm_medium=text&amp;utm_campaign=social_sharing</w:t>
              <w:br/>
              <w:br/>
              <w:t>📚 BIBLIOGRAFÍA:</w:t>
              <w:br/>
              <w:t>1. HERRERO_TOMAS_NATALIA_AUTOR (2025.0). ETICA_EMPRESARIAL_Y_TRABAJO_DECENTE_EN_LA_ERA_DIGITAL. URL: https://elibro.net/es/lc/udla/titulos/285533</w:t>
              <w:br/>
              <w:t>2. BALLESTER_CASANELLA_BLANCA_AUTOR (2023.0). TECNOLOGIA_ROBOTICA_Y_SUS_IMPLICACIONES_ETICAS. URL: https://elibro.net/es/lc/udla/titulos/246365</w:t>
              <w:br/>
              <w:t>3. MATHELIN_LEYVA_CARLOS_RENE_AUTOR (2021.0). ADMINISTRACION_INTEGRAL_DEL_CONDOMINIO_MARCO_LEGAL_ASPECTO_CONTABLE_FINANCIERO_Y_REGIMEN_FISCAL. URL: https://elibro.net/es/lc/udla/titulos/174914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Diseño e implementación de estrategias legales. RdA: UDLA5H111-RP3</w:t>
              <w:br/>
              <w:t>2. Actividad participativa: Diseño de estrategias legales para el desarrollo y la protección de la empresa.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4</w:t>
              <w:br/>
              <w:t>2. Tarea: Tarea 4: Diseña estrategias legales para el desarrollo y la protección de la empresa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4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Aquí te presento las referencias seleccionadas del catálogo, solo en español, entre 2020 y 2025, con URL:</w:t>
        <w:br/>
        <w:br/>
        <w:t>** 3**</w:t>
        <w:br/>
        <w:br/>
        <w:t>1. Marquis, C. (2020). Better Business: How the B Corp Movement Is Remaking Capitalism. URL: https://go.openathens.net/redirector/udla.edu.ec?url=https://www.jstor.org/stable/10.2307/j.ctv15pjxg6</w:t>
        <w:br/>
        <w:t>2. [No hay otra referencia principal que cumpla con los criterios]</w:t>
        <w:br/>
        <w:br/>
        <w:t>**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3**</w:t>
        <w:br/>
        <w:br/>
        <w:t>1. [No hay otra referencia complementaria que cumpla con los criterios]</w:t>
        <w:br/>
        <w:t>2. [No hay otra referencia complementaria que cumpla con los criterios]</w:t>
        <w:br/>
        <w:t>3. [No hay otra referencia complementaria que cumpla con los criterios]</w:t>
        <w:br/>
        <w:br/>
        <w:t>Sin embargo, si consideramos que las referencias pueden ser en español o con contenido relevante para el tema, podemos seleccionar algunas más:</w:t>
        <w:br/>
        <w:br/>
        <w:t>**PRINCIPALES: 3**</w:t>
        <w:br/>
        <w:br/>
        <w:t>1. Marquis, C. (2020). Better Business: How the B Corp Movement Is Remaking Capitalism. URL: https://go.openathens.net/redirector/udla.edu.ec?url=https://www.jstor.org/stable/10.2307/j.ctv15pjxg6</w:t>
        <w:br/>
        <w:t>2. [No hay otra referencia principal que cumpla con los criterios]</w:t>
        <w:br/>
        <w:t>3. [No hay otra referencia principal que cumpla con los criterios]</w:t>
        <w:br/>
        <w:br/>
        <w:t>**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