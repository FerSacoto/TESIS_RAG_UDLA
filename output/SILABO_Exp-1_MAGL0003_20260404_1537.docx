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Gestión De Riesgos Corporativos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79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asignatura "Gestión De Riesgos Corporativos" forma parte de la Maestría en Asesoría y Gerencia Legal de Empresas de la Universidad. Este curso tiene como objetivo proporcionar a los estudiantes las herramientas y conocimientos necesarios para identificar, evaluar y gestionar los riesgos legales que enfrentan las empresas en su actividad diaria.</w:t>
        <w:br/>
        <w:br/>
        <w:t>A lo largo de las 12 sesiones, los estudiantes aprenderán a aplicar los principios del compliance y la cultura del cumplimiento para reducir el riesgo legal empresarial, evaluar la probabilidad de ocurrencia de riesgos legales y su impacto en la empresa, y diseñar planes integrales de gestión de riesgo legal con el propósito de monitorear, mitigar y mejorar el cumplimiento normativo de la organización.</w:t>
        <w:br/>
        <w:br/>
        <w:t>A través de casos de estudio y ejercicios prácticos, los estudiantes desarrollarán habilidades para analizar y resolver problemas relacionados con la gestión de riesgos legales, y aprenderán a integrar conocimientos jurídicos, empresariales y financieros para elegir soluciones estratégicas frente a las implicaciones legales y éticas de las políticas y estrategias corporativas.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MAGL0003-RDA1 Aplica los principios del compliance y la cultura del cumplimiento para reducir el riesgo legal empresarial</w:t>
        <w:br/>
        <w:t>MAGL0003-RDA2 Evalúa la probabilidad de ocurrencia de riesgos legales y su impacto en la empresa</w:t>
        <w:br/>
        <w:t>MAGL0003-RDA3 Diseña planes integrales de gestión de riesgo legal con el propósito de monitorear, mitigar y mejorar el cumplimiento normativo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REGULACION_PROCESAL | URL: https://rise.articulate.com/share/6xGkO3vS9iW7aXD8Bdb1Z1ADAI8yVP2H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NUNEZ_CORTES_CONTRERAS_PILAR_DIRECTOR (2020.0). REVISTA_DERECHO_SOCIAL_Y_EMPRESA_13_. URL: https://elibro.net/es/lc/udla/titulos/157490</w:t>
              <w:br/>
              <w:t>3. FOL_OLGUIN_RAYMUNDO_AUTOR_PEREZ_CHAVEZ_JOSE_AUTOR (2025.0). MANUAL_PRACTICO_DE_SOCIEDADES_Y_ASOCIACIONES_CIVILES. URL: https://elibro.net/es/lc/udla/titulos/286133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Riesgos Corporativos | RdA: MAGL0003-RDA1</w:t>
              <w:br/>
              <w:t>2. Actividad participativa: Análisis de casos de estudio para evaluar riesgos legales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Evaluación de Riesgos Legales</w:t>
              <w:br/>
              <w:t>2. Tarea: Desarrollo de planes de gestión de riesgo legal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Desarrollo de planes de gestión de riesgo legal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VIGO_MARTIN_BEATRIZ_MARIA_AUTOR (2024.0). MANUAL_DE_PRESUPUESTOS_Y_CONTABILIDAD_DE_LAS_CORPORACIONES_LOCALES_ADAPTADO_AL_NUEVO_REGIMEN_CONTABLE. URL: https://elibro.net/es/lc/udla/titulos/272451</w:t>
              <w:br/>
              <w:t>2. FOL_OLGUIN_RAYMUNDO_AUTOR_PEREZ_CHAVEZ_JOSE_AUTOR (2025.0). CONSTRUCTORAS_REGIMEN_CONTABLE_FISCAL_Y_DE_SEGURIDAD_SOCIAL. URL: https://elibro.net/es/lc/udla/titulos/286143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Riesgos Legales | RdA: MAGL0003-RDA2</w:t>
              <w:br/>
              <w:t>2. Actividad participativa: Análisis de casos de estudio para evaluar riesgos legales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Evaluación de Riesgos Legales</w:t>
              <w:br/>
              <w:t>2. Tarea: Desarrollo de habilidades para analizar y resolver problemas relacionados con la gestión de riesgos legales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Desarrollo de habilidades para analizar y resolver problemas relacionados con la gestión de riesgos legales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DATA_LIFE_CYCLE | URL: https://view.genial.ly/65b7d30fde275c0014d90cc8</w:t>
              <w:br/>
              <w:br/>
              <w:t>📚 BIBLIOGRAFÍA:</w:t>
              <w:br/>
              <w:t>1. RIVERA_VALLVE_DANIELA_STEPHANIE_AUTOR (2025.0). LA_RESPONSABILIDAD_DE_LOS_ADMINISTRADORES_POR_DEFICIT_CONCURSAL_Y_SU_ASEGURAMIENTO. URL: https://elibro.net/es/lc/udla/titulos/285438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REDACCION_LA_LEY_EDITOR (2023.0). DELITOS_CORPORATIVOS_Y_EVALUACION_DE_LOS_RIESGOS_PENALES. URL: https://elibro.net/es/lc/udla/titulos/248942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Planes de Gestión de Riesgo Legal | RdA: MAGL0003-RDA3</w:t>
              <w:br/>
              <w:t>2. Actividad participativa: Desarrollo de planes de gestión de riesgo legal para monitorear, mitigar y mejorar el cumplimiento normativo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Diseño de Planes de Gestión de Riesgo Legal</w:t>
              <w:br/>
              <w:t>2. Tarea: Desarrollo de planes de gestión de riesgo legal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Desarrollo de planes de gestión de riesgo legal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PRESUPUESTO_DE_EFECTIVO | URL: https://share.articulate.com/AlH2Lkn1XZgKye5bnjrgg</w:t>
              <w:br/>
              <w:br/>
              <w:t>📚 BIBLIOGRAFÍA:</w:t>
              <w:br/>
              <w:t>1.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2. IDALBERTO_CHIAVENATO (2020.0). GESTION_DEL_TALENTO_HUMANO. URL: https://ebooks7-24.com/?il=9350</w:t>
              <w:br/>
              <w:t>3. JAMES_R_EVANS_WILLIAM_M_LINDSAY (2020.0). ADMINISTRACION_Y_CONTROL_DE_LA_CALIDAD. URL: https://ebooks7-24.com/?il=10765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| RdA: MAGL0003-RDA1</w:t>
              <w:br/>
              <w:t>2. Actividad participativa: Análisis de casos de estudio para integrar conocimientos jurídicos, empresariales y financieros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Integración de Conocimientos Jurídicos, Empresariales y Financieros</w:t>
              <w:br/>
              <w:t>2. Tarea: Desarrollo de habilidades para integrar conocimientos jurídicos, empresariales y financieros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Desarrollo de habilidades para integrar conocimientos jurídicos, empresariales y financieros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(No hay referencias complementarias disponibles en el rango de fechas solicitado)</w:t>
        <w:br/>
        <w:br/>
        <w:t>Sin embargo, si consideramos que la pregunta no especifica un rango de fechas específico para las complementarias, podemos seleccionar algunas referencias adicionales:</w:t>
        <w:br/>
        <w:br/>
        <w:t>1. (No hay referencias complementarias disponibles en el rango de fechas solicitado)</w:t>
        <w:br/>
        <w:t>2. (No hay referencias complementarias disponibles en el rango de fechas solicitado)</w:t>
        <w:br/>
        <w:t>3. (No hay referencias complementarias disponibles en el rango de fechas solicitado)</w:t>
        <w:br/>
        <w:br/>
        <w:t>Si deseas, puedo sugerir algunas referencias adicionales que no se ajustan a los criterios de fecha, pero que podrían ser útiles para tu investigación.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