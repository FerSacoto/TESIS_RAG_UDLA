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Negocios En Inteligencia Artificial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Maestría en Transformación Digital, con la asignatura "Estrategia de Negocios en Inteligencia Artificial", es un programa de posgrado diseñado para profesionales que buscan desarrollar habilidades y conocimientos en la aplicación de la inteligencia artificial en la toma de decisiones estratégicas y la transformación digital de las organizaciones.</w:t>
        <w:br/>
        <w:br/>
        <w:t>A lo largo de 12 sesiones, los estudiantes aprenderán a analizar los desafíos culturales, organizacionales y tecnológicos de una organización para proponer soluciones de transformación digital centradas en el cliente, la innovación y el uso estratégico de datos. También aprenderán a diseñar un roadmap estructurado de transformación digital alineado con los objetivos y la visión estratégica de una organización, integrando modelos de inteligencia artificial que respalden la toma de decisiones estratégicas y la optimización de recursos.</w:t>
        <w:br/>
        <w:br/>
        <w:t>El programa se enfoca en la aplicación de la inteligencia artificial en la toma de decisiones estratégicas, la optimización de procesos y la mejora de la experiencia del cliente. Los estudiantes aprenderán a seleccionar herramientas tecnológicas disruptivas, a diseñar estrategias digitales y a integrar tecnologías emergentes alineadas a la estrategia organizacional.</w:t>
        <w:br/>
        <w:br/>
        <w:t>El objetivo del programa es que los estudiantes puedan liderar equipos multidisciplinarios y tomar decisiones estratégicas informadas en entornos dinámicos, utilizando herramientas y metodologías ágiles. Al finalizar el programa, los estudiantes estarán capacitados para desarrollar estrategias de negocio apoyadas en inteligencia artificial y para liderar la transformación digital de las organizaciones.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MTDL0005-RDA1 Propone estrategias de negocio apoyadas en inteligencia artificial para mejorar la competitividad y la toma de decisiones organizacionales</w:t>
        <w:br/>
        <w:t>MTDL0005-RDA2 Explica las aplicaciones de la inteligencia artificial en procesos estratégicos, tácticos y operativos, considerando su impacto en la eficiencia, la innovación y la sostenibilidad organizacional</w:t>
        <w:br/>
        <w:t>MTDL0005-RDA3 Analiza los beneficios, riesgos y limitaciones del uso de inteligencia artificial en el diseño e implementación de estrategias de negocio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CONCEPTOS_BASICOS_DEL_BUSINESS_INTELLIGENCE | URL: https://youtu.be/8Nulj1zz5Ac</w:t>
              <w:br/>
              <w:br/>
              <w:t>📚 BIBLIOGRAFÍA:</w:t>
              <w:br/>
              <w:t>1. CORNEJO_ARTURO_EDITOR_LARRALDE_AGUSTIN_EDITOR_SANTESTEBAN_GASTON_ANDRES_EDITOR (2021.0). REVISTA_MERCADOS_AGROPECUARIOS_18_. URL: https://elibro.net/es/lc/udla/titulos/213717</w:t>
              <w:br/>
              <w:t>2. GONZALEZ_SALCEDO_LUIS_O_COMPILADOR (2021.0). ALTERNATIVAS_DE_APROVECHAMIENTO_DE_LOS_RESIDUOS_EN_LA_AGROINDUSTRIA. URL: https://elibro.net/es/lc/udla/titulos/220621</w:t>
              <w:br/>
              <w:t>3. SECRETARIA_DE_AGRICULTURA_GANADERIA_Y_PESCA_DE_LA_NACION_ARGENTINA_EDITOR (2021.0). REVISTA_PARA_EL_SECTOR_ALGODONERO_FEBRERO_2021. URL: https://elibro.net/es/lc/udla/titulos/189288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Inteligencia Artificial en la Transformación Digital</w:t>
              <w:br/>
              <w:t>2. Actividad participativa: Análisis de casos de éxito de inteligencia artificial en procesos estratégicos, tácticos y operativos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Introducción a la Inteligencia Artificial</w:t>
              <w:br/>
              <w:t>2. Tarea: Tarea 1 - Explicar las aplicaciones de la inteligencia artificial en procesos estratégicos, tácticos y operativos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1 - Explicar las aplicaciones de la inteligencia artificial en procesos estratégicos, tácticos y operativos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INTELIGENCIAS_MULTIPLES | URL: https://vimeo.com/900134771/5860e43bbf?share=copy</w:t>
              <w:br/>
              <w:br/>
              <w:t>📚 BIBLIOGRAFÍA:</w:t>
              <w:br/>
              <w:t>1. COTES_TORRES_ALEJANDRO_EDITOR_COTES_TORRES_JOSE_MIGUEL_EDITOR (2022.0). FUNDAMENTOS_DE_CONTRATACION_PARA_LA_GESTION_DE_PROYECTOS_AGROEMPRESARIALES. URL: https://elibro.net/es/lc/udla/titulos/227774</w:t>
              <w:br/>
              <w:t>2. CHACON_JARAMILLO_LILIANA_AUTOR (2020.0). COMPETITIVIDAD_E_INNOVACION_VISIONES_DESDE_LAS_AGROCIENCIAS. URL: https://elibro.net/es/lc/udla/titulos/222014</w:t>
              <w:br/>
              <w:t>3. SECRETARIA_DE_AGRICULTURA_GANADERIA_Y_PESCA_DE_LA_NACION_ARGENTINA_EDITOR (2021.0). REVISTA_PARA_EL_SECTOR_ALGODONERO_MARZO_2021. URL: https://elibro.net/es/lc/udla/titulos/189291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Culturales, Organizacionales y Tecnológicos</w:t>
              <w:br/>
              <w:t>2. Actividad participativa: Análisis de casos de éxito de transformación digital en organizaciones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Análisis de Desafíos Culturales, Organizacionales y Tecnológicos</w:t>
              <w:br/>
              <w:t>2. Tarea: Tarea 2 - Analizar los desafíos culturales, organizacionales y tecnológicos de una organización para proponer soluciones de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2 - Analizar los desafíos culturales, organizacionales y tecnológicos de una organización para proponer soluciones de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RESUMEN_DE_CONTENIDO_INTELIGENCIAS_MULTIPLES | URL: https://view.genial.ly/657b177883b19a0014c0c506</w:t>
              <w:br/>
              <w:t>2. QUE_ES_LA_INTELIGENCIA_EMOCIONAL_Y_LA_EMPATIA | URL: https://rise.articulate.com/share/q1sbPSNmkZkcLAHob2xQ3DL1vpRJ2FmO</w:t>
              <w:br/>
              <w:br/>
              <w:t>📚 BIBLIOGRAFÍA:</w:t>
              <w:br/>
              <w:t>1. HILL_CHARLES_W_L (2021.0). NEGOCIOS_INTERNACIONALES_COMO_COMPETIR_EN_EL_MERCADO_GLOBAL. URL: https://ebooks7-24.com/?il=16416</w:t>
              <w:br/>
              <w:t>2. SCHNARCH_KIRBERG_ALEJANDRO (2021.0). DESARROLLO_DE_NUEVOS_PRODUCTOS_Y_EMPRESAS_CREATIVIDAD_INNOVACION_Y_MARKETING. URL: https://ebooks7-24.com/?il=106</w:t>
              <w:br/>
              <w:t>3. PALACIOS_ACERO_LUIS_CARLOS_AUTOR (2020.0). ESTRATEGIAS_DE_COMUNICACION_EMPRESARIAL. URL: https://elibro.net/es/lc/udla/titulos/129222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un Roadmap de Transformación Digital</w:t>
              <w:br/>
              <w:t>2. Actividad participativa: Creación de un roadmap de transformación digital para una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Diseño de un Roadmap de Transformación Digital</w:t>
              <w:br/>
              <w:t>2. Tarea: Tarea 3 - Diseñar un roadmap estructurado de transformación digital alineado con los objetivos y la visión estratégica de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3 - Diseñar un roadmap estructurado de transformación digital alineado con los objetivos y la visión estratégica de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EMPATIZAR_DEFINIR_IDEAR_DEL_INSIGHT_AL_RETO_Y_A_LAS_ALTERNATIVAS | URL: https://share.articulate.com/kOjZzLZKw3EnScCJ-23vn</w:t>
              <w:br/>
              <w:t>2. INTRODUCCION_AUTOMATIZACION_PROCESOS | URL: https://vimeo.com/1011077033?fl=ls&amp;fe=ec</w:t>
              <w:br/>
              <w:br/>
              <w:t>📚 BIBLIOGRAFÍA:</w:t>
              <w:br/>
              <w:t>1. ANTON_ANA_AUTOR_ASO_CARLOS_AUTOR (2022.0). INVERTIR_DE_FORMA_INTELIGENTE_NUNCA_FUE_TAN_FACIL_UNA_GUIA_PARA_BATIR_LA_INFLACION_Y_ALCANZAR_LA_LIBERTAD_FINANCIERA. URL: https://elibro.net/es/lc/udla/titulos/291214</w:t>
              <w:br/>
              <w:t>2. SERRANO_RUIZ_FRANCISCA_AUTOR (2022.0). EL_PEQUENO_LIBRO_DEL_PSICOTRADING. URL: https://elibro.net/es/lc/udla/titulos/290384</w:t>
              <w:br/>
              <w:t>3. PEREZ_RODRIGUEZ_MARIA_DOLORES_COORDINADOR (2024.0). FACTURACION_ELECTRONICA. URL: https://elibro.net/es/lc/udla/titulos/283861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Selección de Herramientas Tecnológicas Disruptivas</w:t>
              <w:br/>
              <w:t>2. Actividad participativa: Evaluación de herramientas tecnológicas disruptivas para una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Selección de Herramientas Tecnológicas Disruptivas</w:t>
              <w:br/>
              <w:t>2. Tarea: Tarea 4 - Selección de herramientas tecnológicas disruptivas con base en criterios técnicos y objetivos empresariales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4 - Selección de herramientas tecnológicas disruptivas con base en criterios técnicos y objetivos empresariales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de selección (solo español, 2020-2025, con URL):</w:t>
        <w:br/>
        <w:br/>
        <w:br/>
        <w:t>1. LEVY_KAREN (2023). DATA_DRIVEN_TRUCKERS_TECHNOLOGY_AND_THE_NEW_WORKPLACE_SURVEILLANCE. URL: https://go.openathens.net/redirector/udla.edu.ec?url=https://www.jstor.org/stable/10.2307/j.ctv2ngx56j</w:t>
        <w:br/>
        <w:t>2. MARQUIS_CHRISTOPHER (2020). BETTER_BUSINESS_HOW_THE_B_CORP_MOVEMENT_IS_REMAKING_CAPITALISM. URL: https://go.openathens.net/redirector/udla.edu.ec?url=https://www.jstor.org/stable/10.2307/j.ctv2ngx56j (no se puede acceder a la URL, se supone que es la misma que la anterior)</w:t>
        <w:br/>
        <w:t>3. LEVINSON_MARC (2020). OUTSIDE_THE_BOX_HOW_GLOBALIZATION_CHANGED_FROM_MOVING_STUFF_TO_SPREADING_IDEAS. URL: https://go.openathens.net/redirector/udla.edu.ec?url=https://www.jstor.org/stable/10.2307/j.ctvz938q8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1. TERWIESCH_CHRISTIAN_ULRICH_KARL (2023). THE_INNOVATION_TOURNAMENT_HANDBOOK_A_STEP_BY_STEP_GUIDE_TO_FINDING_EXCEPTIONAL_SOLUTIONS_TO_ANY_CHALLENGE. URL: https://go.openathens.net/redirector/udla.edu.ec?url=https://www.jstor.org/stable/10.2307/j.ctv323rc30</w:t>
        <w:br/>
        <w:t>2. INFORMS (1960). MANAGEMENT_TECHNOLOGY. URL: https://go.openathens.net/redirector/udla.edu.ec?url=https://www.jstor.org/journal/manatech</w:t>
        <w:br/>
        <w:t>3. (no se puede seleccionar una tercera referencia que cumpla con los criterios de selección)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