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{{ MAESTRIA }}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{{ ASIGNATURA }}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{{ creditos }}</w:t>
      </w:r>
    </w:p>
    <w:p w14:paraId="08DDE4CB" w14:textId="77777777" w:rsidR="005D0FCB" w:rsidRDefault="00534DFD">
      <w:r>
        <w:t>Número de sesiones sincrónicas: {{ sesiones }}</w:t>
      </w:r>
    </w:p>
    <w:p w14:paraId="439EF83E" w14:textId="77777777" w:rsidR="005D0FCB" w:rsidRDefault="00534DFD">
      <w:r>
        <w:t>Número total de horas de aprendizaje: {{ horas_totales }}</w:t>
      </w:r>
    </w:p>
    <w:p w14:paraId="44A63AB7" w14:textId="77777777" w:rsidR="005D0FCB" w:rsidRDefault="00534DFD">
      <w:r>
        <w:t xml:space="preserve">{{ h_docente }} horas de aprendizaje en contacto con el </w:t>
      </w:r>
      <w:r>
        <w:t>docente</w:t>
      </w:r>
    </w:p>
    <w:p w14:paraId="3827504E" w14:textId="77777777" w:rsidR="005D0FCB" w:rsidRDefault="00534DFD">
      <w:r>
        <w:t>{{ h_practico }} horas de aprendizaje práctico/experimental</w:t>
      </w:r>
    </w:p>
    <w:p w14:paraId="5740814C" w14:textId="77777777" w:rsidR="005D0FCB" w:rsidRDefault="00534DFD">
      <w:r>
        <w:t>{{ h_autonomo }}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{{ descripcion_curso }}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{{ bloque_rda }}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 w:rsidR="005D0FCB" w14:paraId="654C3CF7" w14:textId="77777777">
        <w:trPr>
          <w:jc w:val="center"/>
        </w:trPr>
        <w:tc>
          <w:tcPr>
            <w:tcW w:w="994" w:type="dxa"/>
          </w:tcPr>
          <w:p w14:paraId="6CE5B8FE" w14:textId="77A6DECC" w:rsidR="005D0FCB" w:rsidRDefault="00534DFD">
            <w:r>
              <w:t xml:space="preserve">{% </w:t>
            </w:r>
            <w:r>
              <w:t>tr for s in cronograma_detalle %}</w:t>
            </w:r>
          </w:p>
          <w:p w14:paraId="43F6D033" w14:textId="77777777" w:rsidR="005D0FCB" w:rsidRDefault="00534DFD">
            <w:pPr>
              <w:jc w:val="center"/>
            </w:pPr>
            <w:r>
              <w:rPr>
                <w:sz w:val="18"/>
              </w:rPr>
              <w:t>{{ s.semana }}</w:t>
            </w:r>
          </w:p>
        </w:tc>
        <w:tc>
          <w:tcPr>
            <w:tcW w:w="994" w:type="dxa"/>
          </w:tcPr>
          <w:p w14:paraId="6E9E0BF7" w14:textId="77777777" w:rsidR="005D0FCB" w:rsidRDefault="00534DFD">
            <w:pPr>
              <w:jc w:val="center"/>
            </w:pPr>
            <w:r>
              <w:rPr>
                <w:sz w:val="18"/>
              </w:rPr>
              <w:t>{{ s.sesion }}</w:t>
            </w:r>
          </w:p>
        </w:tc>
        <w:tc>
          <w:tcPr>
            <w:tcW w:w="994" w:type="dxa"/>
          </w:tcPr>
          <w:p w14:paraId="403E01F6" w14:textId="77777777" w:rsidR="005D0FCB" w:rsidRDefault="00534DFD">
            <w:pPr>
              <w:jc w:val="center"/>
            </w:pPr>
            <w:r>
              <w:rPr>
                <w:sz w:val="18"/>
              </w:rPr>
              <w:t>{{ s.rda1 }}</w:t>
            </w:r>
          </w:p>
        </w:tc>
        <w:tc>
          <w:tcPr>
            <w:tcW w:w="994" w:type="dxa"/>
          </w:tcPr>
          <w:p w14:paraId="25DDFE54" w14:textId="77777777" w:rsidR="005D0FCB" w:rsidRDefault="00534DFD">
            <w:pPr>
              <w:jc w:val="center"/>
            </w:pPr>
            <w:r>
              <w:rPr>
                <w:sz w:val="18"/>
              </w:rPr>
              <w:t xml:space="preserve">{{ </w:t>
            </w:r>
            <w:r>
              <w:rPr>
                <w:sz w:val="18"/>
              </w:rPr>
              <w:t>s.rda2 }}</w:t>
            </w:r>
          </w:p>
        </w:tc>
        <w:tc>
          <w:tcPr>
            <w:tcW w:w="994" w:type="dxa"/>
          </w:tcPr>
          <w:p w14:paraId="5072ACB0" w14:textId="77777777" w:rsidR="005D0FCB" w:rsidRDefault="00534DFD">
            <w:pPr>
              <w:jc w:val="center"/>
            </w:pPr>
            <w:r>
              <w:rPr>
                <w:sz w:val="18"/>
              </w:rPr>
              <w:t>{{ s.rda3 }}</w:t>
            </w:r>
          </w:p>
        </w:tc>
        <w:tc>
          <w:tcPr>
            <w:tcW w:w="994" w:type="dxa"/>
          </w:tcPr>
          <w:p w14:paraId="5A57C36A" w14:textId="77777777" w:rsidR="005D0FCB" w:rsidRDefault="00534DFD">
            <w:r>
              <w:rPr>
                <w:sz w:val="18"/>
              </w:rPr>
              <w:t>{{ s.pre_sesion }}</w:t>
            </w:r>
          </w:p>
        </w:tc>
        <w:tc>
          <w:tcPr>
            <w:tcW w:w="994" w:type="dxa"/>
          </w:tcPr>
          <w:p w14:paraId="73F08D6D" w14:textId="77777777" w:rsidR="005D0FCB" w:rsidRDefault="00534DFD">
            <w:r>
              <w:rPr>
                <w:sz w:val="18"/>
              </w:rPr>
              <w:t>{{ s.sincronica }}</w:t>
            </w:r>
          </w:p>
        </w:tc>
        <w:tc>
          <w:tcPr>
            <w:tcW w:w="994" w:type="dxa"/>
          </w:tcPr>
          <w:p w14:paraId="6E6E7938" w14:textId="77777777" w:rsidR="005D0FCB" w:rsidRDefault="00534DFD">
            <w:r>
              <w:rPr>
                <w:sz w:val="18"/>
              </w:rPr>
              <w:t>{{ s.post_sesion }}</w:t>
            </w:r>
          </w:p>
        </w:tc>
        <w:tc>
          <w:tcPr>
            <w:tcW w:w="994" w:type="dxa"/>
          </w:tcPr>
          <w:p w14:paraId="1F2D4578" w14:textId="77777777" w:rsidR="005D0FCB" w:rsidRDefault="00534DFD">
            <w:r>
              <w:rPr>
                <w:sz w:val="18"/>
              </w:rPr>
              <w:t>{{ s.evaluacion }}</w:t>
            </w:r>
          </w:p>
        </w:tc>
        <w:tc>
          <w:tcPr>
            <w:tcW w:w="994" w:type="dxa"/>
          </w:tcPr>
          <w:p w14:paraId="26CEC444" w14:textId="1AACF104" w:rsidR="005D0FCB" w:rsidRDefault="00534DFD">
            <w:pPr>
              <w:jc w:val="center"/>
            </w:pPr>
            <w:r>
              <w:rPr>
                <w:sz w:val="18"/>
              </w:rPr>
              <w:t>{{ s.ponderacion }}</w:t>
            </w:r>
            <w:r>
              <w:t xml:space="preserve">{% </w:t>
            </w:r>
            <w:r>
              <w:t>tr endfor %}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{{ nombre_docente }}</w:t>
      </w:r>
    </w:p>
    <w:p w14:paraId="140154B4" w14:textId="77777777" w:rsidR="005D0FCB" w:rsidRDefault="00534DFD">
      <w:r>
        <w:t>{{ perfil_docente }}</w:t>
      </w:r>
    </w:p>
    <w:p w14:paraId="121B3F55" w14:textId="77777777" w:rsidR="005D0FCB" w:rsidRDefault="00534DFD">
      <w:r>
        <w:t>Contacto: {{ email_docente }}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{{ ref_principales }}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{{ ref_complementarias }}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